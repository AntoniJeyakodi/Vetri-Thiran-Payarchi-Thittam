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18F32" w14:textId="77777777" w:rsidR="007A4B7F" w:rsidRPr="0018644E" w:rsidRDefault="00F06E56">
      <w:pPr>
        <w:spacing w:after="40"/>
        <w:rPr>
          <w:sz w:val="32"/>
          <w:szCs w:val="32"/>
        </w:rPr>
      </w:pPr>
      <w:proofErr w:type="gramStart"/>
      <w:r w:rsidRPr="0018644E">
        <w:rPr>
          <w:b/>
          <w:sz w:val="32"/>
          <w:szCs w:val="32"/>
        </w:rPr>
        <w:t>Title</w:t>
      </w:r>
      <w:r w:rsidRPr="0018644E">
        <w:rPr>
          <w:sz w:val="32"/>
          <w:szCs w:val="32"/>
        </w:rPr>
        <w:t xml:space="preserve"> :</w:t>
      </w:r>
      <w:proofErr w:type="gramEnd"/>
      <w:r w:rsidRPr="0018644E">
        <w:rPr>
          <w:sz w:val="32"/>
          <w:szCs w:val="32"/>
        </w:rPr>
        <w:t xml:space="preserve"> Implement Client Script &amp; UI Policy (Incident)</w:t>
      </w:r>
    </w:p>
    <w:p w14:paraId="4E9F61C8" w14:textId="77777777" w:rsidR="007A4B7F" w:rsidRPr="0018644E" w:rsidRDefault="00F06E56">
      <w:pPr>
        <w:spacing w:after="40"/>
        <w:rPr>
          <w:sz w:val="32"/>
          <w:szCs w:val="32"/>
        </w:rPr>
      </w:pPr>
      <w:r w:rsidRPr="0018644E">
        <w:rPr>
          <w:b/>
          <w:sz w:val="32"/>
          <w:szCs w:val="32"/>
        </w:rPr>
        <w:t xml:space="preserve">College </w:t>
      </w:r>
      <w:proofErr w:type="gramStart"/>
      <w:r w:rsidRPr="0018644E">
        <w:rPr>
          <w:b/>
          <w:sz w:val="32"/>
          <w:szCs w:val="32"/>
        </w:rPr>
        <w:t>Name</w:t>
      </w:r>
      <w:r w:rsidRPr="0018644E">
        <w:rPr>
          <w:sz w:val="32"/>
          <w:szCs w:val="32"/>
        </w:rPr>
        <w:t xml:space="preserve"> :</w:t>
      </w:r>
      <w:proofErr w:type="gramEnd"/>
      <w:r w:rsidRPr="0018644E">
        <w:rPr>
          <w:sz w:val="32"/>
          <w:szCs w:val="32"/>
        </w:rPr>
        <w:t xml:space="preserve"> </w:t>
      </w:r>
    </w:p>
    <w:p w14:paraId="53770FB8" w14:textId="77777777" w:rsidR="007A4B7F" w:rsidRPr="0018644E" w:rsidRDefault="00F06E56">
      <w:pPr>
        <w:spacing w:after="40"/>
        <w:rPr>
          <w:sz w:val="32"/>
          <w:szCs w:val="32"/>
        </w:rPr>
      </w:pPr>
      <w:r w:rsidRPr="0018644E">
        <w:rPr>
          <w:b/>
          <w:sz w:val="32"/>
          <w:szCs w:val="32"/>
        </w:rPr>
        <w:t xml:space="preserve">College </w:t>
      </w:r>
      <w:proofErr w:type="gramStart"/>
      <w:r w:rsidRPr="0018644E">
        <w:rPr>
          <w:b/>
          <w:sz w:val="32"/>
          <w:szCs w:val="32"/>
        </w:rPr>
        <w:t>Code</w:t>
      </w:r>
      <w:r w:rsidRPr="0018644E">
        <w:rPr>
          <w:sz w:val="32"/>
          <w:szCs w:val="32"/>
        </w:rPr>
        <w:t xml:space="preserve"> :</w:t>
      </w:r>
      <w:proofErr w:type="gramEnd"/>
      <w:r w:rsidRPr="0018644E">
        <w:rPr>
          <w:sz w:val="32"/>
          <w:szCs w:val="32"/>
        </w:rPr>
        <w:t xml:space="preserve"> </w:t>
      </w:r>
    </w:p>
    <w:p w14:paraId="19A2EC6C" w14:textId="77777777" w:rsidR="007A4B7F" w:rsidRPr="0018644E" w:rsidRDefault="00F06E56">
      <w:pPr>
        <w:spacing w:after="40"/>
        <w:rPr>
          <w:sz w:val="32"/>
          <w:szCs w:val="32"/>
        </w:rPr>
      </w:pPr>
      <w:r w:rsidRPr="0018644E">
        <w:rPr>
          <w:b/>
          <w:sz w:val="32"/>
          <w:szCs w:val="32"/>
        </w:rPr>
        <w:t xml:space="preserve">University </w:t>
      </w:r>
      <w:proofErr w:type="gramStart"/>
      <w:r w:rsidRPr="0018644E">
        <w:rPr>
          <w:b/>
          <w:sz w:val="32"/>
          <w:szCs w:val="32"/>
        </w:rPr>
        <w:t>Name</w:t>
      </w:r>
      <w:r w:rsidRPr="0018644E">
        <w:rPr>
          <w:sz w:val="32"/>
          <w:szCs w:val="32"/>
        </w:rPr>
        <w:t xml:space="preserve"> :</w:t>
      </w:r>
      <w:proofErr w:type="gramEnd"/>
      <w:r w:rsidRPr="0018644E">
        <w:rPr>
          <w:sz w:val="32"/>
          <w:szCs w:val="32"/>
        </w:rPr>
        <w:t xml:space="preserve"> Manonmaniam Sundaranar University, Tirunelveli</w:t>
      </w:r>
    </w:p>
    <w:p w14:paraId="1A54B843" w14:textId="77777777" w:rsidR="007A4B7F" w:rsidRPr="0018644E" w:rsidRDefault="00F06E56">
      <w:pPr>
        <w:spacing w:after="40"/>
        <w:rPr>
          <w:sz w:val="32"/>
          <w:szCs w:val="32"/>
        </w:rPr>
      </w:pPr>
      <w:r w:rsidRPr="0018644E">
        <w:rPr>
          <w:b/>
          <w:sz w:val="32"/>
          <w:szCs w:val="32"/>
        </w:rPr>
        <w:t xml:space="preserve">Course </w:t>
      </w:r>
      <w:proofErr w:type="gramStart"/>
      <w:r w:rsidRPr="0018644E">
        <w:rPr>
          <w:b/>
          <w:sz w:val="32"/>
          <w:szCs w:val="32"/>
        </w:rPr>
        <w:t>Name</w:t>
      </w:r>
      <w:r w:rsidRPr="0018644E">
        <w:rPr>
          <w:sz w:val="32"/>
          <w:szCs w:val="32"/>
        </w:rPr>
        <w:t xml:space="preserve"> :</w:t>
      </w:r>
      <w:proofErr w:type="gramEnd"/>
      <w:r w:rsidRPr="0018644E">
        <w:rPr>
          <w:sz w:val="32"/>
          <w:szCs w:val="32"/>
        </w:rPr>
        <w:t xml:space="preserve"> ServiceNow – System Admin with IT Service Management &amp; AI Emphasis</w:t>
      </w:r>
    </w:p>
    <w:p w14:paraId="3F2DB1B0" w14:textId="06E5C80D" w:rsidR="007A4B7F" w:rsidRPr="0018644E" w:rsidRDefault="00F06E56">
      <w:pPr>
        <w:spacing w:after="40"/>
        <w:rPr>
          <w:sz w:val="32"/>
          <w:szCs w:val="32"/>
        </w:rPr>
      </w:pPr>
      <w:proofErr w:type="gramStart"/>
      <w:r w:rsidRPr="0018644E">
        <w:rPr>
          <w:b/>
          <w:sz w:val="32"/>
          <w:szCs w:val="32"/>
        </w:rPr>
        <w:t>Department</w:t>
      </w:r>
      <w:r w:rsidRPr="0018644E">
        <w:rPr>
          <w:sz w:val="32"/>
          <w:szCs w:val="32"/>
        </w:rPr>
        <w:t xml:space="preserve"> :</w:t>
      </w:r>
      <w:proofErr w:type="gramEnd"/>
      <w:r w:rsidRPr="0018644E">
        <w:rPr>
          <w:sz w:val="32"/>
          <w:szCs w:val="32"/>
        </w:rPr>
        <w:t xml:space="preserve"> </w:t>
      </w:r>
      <w:r w:rsidR="0018644E">
        <w:rPr>
          <w:sz w:val="32"/>
          <w:szCs w:val="32"/>
        </w:rPr>
        <w:t>B.sc Information Technology</w:t>
      </w:r>
    </w:p>
    <w:p w14:paraId="5706947D" w14:textId="6D2449F7" w:rsidR="007A4B7F" w:rsidRPr="0018644E" w:rsidRDefault="00F06E56">
      <w:pPr>
        <w:spacing w:after="40"/>
        <w:rPr>
          <w:sz w:val="32"/>
          <w:szCs w:val="32"/>
          <w:lang w:val="en-IN"/>
        </w:rPr>
      </w:pPr>
      <w:r w:rsidRPr="0018644E">
        <w:rPr>
          <w:b/>
          <w:sz w:val="32"/>
          <w:szCs w:val="32"/>
        </w:rPr>
        <w:t xml:space="preserve">Team </w:t>
      </w:r>
      <w:proofErr w:type="gramStart"/>
      <w:r w:rsidRPr="0018644E">
        <w:rPr>
          <w:b/>
          <w:sz w:val="32"/>
          <w:szCs w:val="32"/>
        </w:rPr>
        <w:t>ID</w:t>
      </w:r>
      <w:r w:rsidRPr="0018644E">
        <w:rPr>
          <w:sz w:val="32"/>
          <w:szCs w:val="32"/>
        </w:rPr>
        <w:t xml:space="preserve"> :</w:t>
      </w:r>
      <w:proofErr w:type="gramEnd"/>
      <w:r w:rsidRPr="0018644E">
        <w:rPr>
          <w:sz w:val="32"/>
          <w:szCs w:val="32"/>
        </w:rPr>
        <w:t xml:space="preserve"> </w:t>
      </w:r>
      <w:r w:rsidR="0018644E" w:rsidRPr="0018644E">
        <w:rPr>
          <w:sz w:val="32"/>
          <w:szCs w:val="32"/>
        </w:rPr>
        <w:t>SWTID-2026-2056</w:t>
      </w:r>
    </w:p>
    <w:p w14:paraId="327B5A4D" w14:textId="14D5E3A6" w:rsidR="007A4B7F" w:rsidRPr="0018644E" w:rsidRDefault="00F06E56">
      <w:pPr>
        <w:spacing w:after="40"/>
        <w:rPr>
          <w:sz w:val="32"/>
          <w:szCs w:val="32"/>
        </w:rPr>
      </w:pPr>
      <w:r w:rsidRPr="0018644E">
        <w:rPr>
          <w:b/>
          <w:sz w:val="32"/>
          <w:szCs w:val="32"/>
        </w:rPr>
        <w:t xml:space="preserve">Team </w:t>
      </w:r>
      <w:proofErr w:type="gramStart"/>
      <w:r w:rsidRPr="0018644E">
        <w:rPr>
          <w:b/>
          <w:sz w:val="32"/>
          <w:szCs w:val="32"/>
        </w:rPr>
        <w:t>Leader</w:t>
      </w:r>
      <w:r w:rsidRPr="0018644E">
        <w:rPr>
          <w:sz w:val="32"/>
          <w:szCs w:val="32"/>
        </w:rPr>
        <w:t xml:space="preserve"> :</w:t>
      </w:r>
      <w:proofErr w:type="gramEnd"/>
      <w:r w:rsidRPr="0018644E">
        <w:rPr>
          <w:sz w:val="32"/>
          <w:szCs w:val="32"/>
        </w:rPr>
        <w:t xml:space="preserve"> </w:t>
      </w:r>
      <w:r w:rsidR="0018644E">
        <w:rPr>
          <w:sz w:val="32"/>
          <w:szCs w:val="32"/>
        </w:rPr>
        <w:t>Antony Jeyakodi B</w:t>
      </w:r>
    </w:p>
    <w:p w14:paraId="4143FC1D" w14:textId="34843203" w:rsidR="007A4B7F" w:rsidRPr="0018644E" w:rsidRDefault="00F06E56">
      <w:pPr>
        <w:spacing w:after="40"/>
        <w:rPr>
          <w:sz w:val="32"/>
          <w:szCs w:val="32"/>
        </w:rPr>
      </w:pPr>
      <w:r w:rsidRPr="0018644E">
        <w:rPr>
          <w:b/>
          <w:sz w:val="32"/>
          <w:szCs w:val="32"/>
        </w:rPr>
        <w:t xml:space="preserve">Team </w:t>
      </w:r>
      <w:proofErr w:type="gramStart"/>
      <w:r w:rsidRPr="0018644E">
        <w:rPr>
          <w:b/>
          <w:sz w:val="32"/>
          <w:szCs w:val="32"/>
        </w:rPr>
        <w:t>Member</w:t>
      </w:r>
      <w:r w:rsidRPr="0018644E">
        <w:rPr>
          <w:sz w:val="32"/>
          <w:szCs w:val="32"/>
        </w:rPr>
        <w:t xml:space="preserve"> :</w:t>
      </w:r>
      <w:proofErr w:type="gramEnd"/>
      <w:r w:rsidRPr="0018644E">
        <w:rPr>
          <w:sz w:val="32"/>
          <w:szCs w:val="32"/>
        </w:rPr>
        <w:t xml:space="preserve"> </w:t>
      </w:r>
      <w:r w:rsidR="0018644E">
        <w:rPr>
          <w:sz w:val="32"/>
          <w:szCs w:val="32"/>
        </w:rPr>
        <w:t>Amala Jeba P</w:t>
      </w:r>
    </w:p>
    <w:p w14:paraId="682BAA97" w14:textId="26A24AD1" w:rsidR="007A4B7F" w:rsidRPr="0018644E" w:rsidRDefault="00F06E56">
      <w:pPr>
        <w:spacing w:after="40"/>
        <w:rPr>
          <w:sz w:val="32"/>
          <w:szCs w:val="32"/>
        </w:rPr>
      </w:pPr>
      <w:r w:rsidRPr="0018644E">
        <w:rPr>
          <w:b/>
          <w:sz w:val="32"/>
          <w:szCs w:val="32"/>
        </w:rPr>
        <w:t xml:space="preserve">Team </w:t>
      </w:r>
      <w:proofErr w:type="gramStart"/>
      <w:r w:rsidRPr="0018644E">
        <w:rPr>
          <w:b/>
          <w:sz w:val="32"/>
          <w:szCs w:val="32"/>
        </w:rPr>
        <w:t>Member</w:t>
      </w:r>
      <w:r w:rsidRPr="0018644E">
        <w:rPr>
          <w:sz w:val="32"/>
          <w:szCs w:val="32"/>
        </w:rPr>
        <w:t xml:space="preserve"> :</w:t>
      </w:r>
      <w:proofErr w:type="gramEnd"/>
      <w:r w:rsidRPr="0018644E">
        <w:rPr>
          <w:sz w:val="32"/>
          <w:szCs w:val="32"/>
        </w:rPr>
        <w:t xml:space="preserve"> </w:t>
      </w:r>
      <w:r w:rsidR="0018644E">
        <w:rPr>
          <w:sz w:val="32"/>
          <w:szCs w:val="32"/>
        </w:rPr>
        <w:t>Chitra M</w:t>
      </w:r>
    </w:p>
    <w:p w14:paraId="6E3C5CB0" w14:textId="17F7F761" w:rsidR="007A4B7F" w:rsidRPr="0018644E" w:rsidRDefault="00F06E56">
      <w:pPr>
        <w:spacing w:after="40"/>
        <w:rPr>
          <w:sz w:val="32"/>
          <w:szCs w:val="32"/>
        </w:rPr>
      </w:pPr>
      <w:r w:rsidRPr="0018644E">
        <w:rPr>
          <w:b/>
          <w:sz w:val="32"/>
          <w:szCs w:val="32"/>
        </w:rPr>
        <w:t xml:space="preserve">Team </w:t>
      </w:r>
      <w:proofErr w:type="gramStart"/>
      <w:r w:rsidRPr="0018644E">
        <w:rPr>
          <w:b/>
          <w:sz w:val="32"/>
          <w:szCs w:val="32"/>
        </w:rPr>
        <w:t>Member</w:t>
      </w:r>
      <w:r w:rsidRPr="0018644E">
        <w:rPr>
          <w:sz w:val="32"/>
          <w:szCs w:val="32"/>
        </w:rPr>
        <w:t xml:space="preserve"> :</w:t>
      </w:r>
      <w:proofErr w:type="gramEnd"/>
      <w:r w:rsidRPr="0018644E">
        <w:rPr>
          <w:sz w:val="32"/>
          <w:szCs w:val="32"/>
        </w:rPr>
        <w:t xml:space="preserve"> </w:t>
      </w:r>
      <w:r w:rsidR="0018644E">
        <w:rPr>
          <w:sz w:val="32"/>
          <w:szCs w:val="32"/>
        </w:rPr>
        <w:t>Kavi Priya R</w:t>
      </w:r>
    </w:p>
    <w:p w14:paraId="1CBCB31E" w14:textId="77777777" w:rsidR="007A4B7F" w:rsidRDefault="007A4B7F"/>
    <w:p w14:paraId="0E303E06" w14:textId="77777777" w:rsidR="007A4B7F" w:rsidRPr="0018644E" w:rsidRDefault="00F06E56">
      <w:pPr>
        <w:pStyle w:val="Heading1"/>
        <w:rPr>
          <w:rFonts w:ascii="Times New Roman" w:hAnsi="Times New Roman" w:cs="Times New Roman"/>
          <w:sz w:val="40"/>
          <w:szCs w:val="40"/>
        </w:rPr>
      </w:pPr>
      <w:r w:rsidRPr="0018644E">
        <w:rPr>
          <w:rFonts w:ascii="Times New Roman" w:hAnsi="Times New Roman" w:cs="Times New Roman"/>
          <w:sz w:val="40"/>
          <w:szCs w:val="40"/>
        </w:rPr>
        <w:t>Implement Client Script &amp; UI Policy (Incident)</w:t>
      </w:r>
    </w:p>
    <w:p w14:paraId="6BC82187" w14:textId="77777777" w:rsidR="007A4B7F" w:rsidRPr="0018644E" w:rsidRDefault="00F06E56" w:rsidP="0018644E">
      <w:pPr>
        <w:jc w:val="both"/>
        <w:rPr>
          <w:rFonts w:cs="Times New Roman"/>
        </w:rPr>
      </w:pPr>
      <w:r w:rsidRPr="0018644E">
        <w:rPr>
          <w:rFonts w:cs="Times New Roman"/>
          <w:b/>
          <w:sz w:val="26"/>
        </w:rPr>
        <w:t>Introduction:</w:t>
      </w:r>
    </w:p>
    <w:p w14:paraId="77BB1E78" w14:textId="77777777" w:rsidR="007A4B7F" w:rsidRPr="0018644E" w:rsidRDefault="00F06E56" w:rsidP="0018644E">
      <w:pPr>
        <w:jc w:val="both"/>
        <w:rPr>
          <w:rFonts w:cs="Times New Roman"/>
        </w:rPr>
      </w:pPr>
      <w:r w:rsidRPr="0018644E">
        <w:rPr>
          <w:rFonts w:cs="Times New Roman"/>
        </w:rPr>
        <w:t>Incident records require consistent and accurate data entry for effective triage, routing, and resolution. Relying only on user awareness and manual checks can lead to incomplete, inconsistent, or incorrect information. This project demonstrates how ServiceNow UI Policies and Client Scripts can control field behavior, enforce mandatory values, automate updates, and validate Incident records before submission.</w:t>
      </w:r>
    </w:p>
    <w:p w14:paraId="608CC71F" w14:textId="77777777" w:rsidR="007A4B7F" w:rsidRPr="0018644E" w:rsidRDefault="00F06E56" w:rsidP="0018644E">
      <w:pPr>
        <w:jc w:val="both"/>
        <w:rPr>
          <w:rFonts w:cs="Times New Roman"/>
        </w:rPr>
      </w:pPr>
      <w:r w:rsidRPr="0018644E">
        <w:rPr>
          <w:rFonts w:cs="Times New Roman"/>
        </w:rPr>
        <w:t>The implementation uses UI Policy Actions together with onChange, onSubmit, and onCellEdit Client Scripts. The configuration dynamically responds to the Impact field, controls the Urgency field, validates Assigned To, and prevents direct State changes through list editing.</w:t>
      </w:r>
    </w:p>
    <w:p w14:paraId="13BFCEE6" w14:textId="77777777" w:rsidR="007A4B7F" w:rsidRPr="0018644E" w:rsidRDefault="00F06E56" w:rsidP="0018644E">
      <w:pPr>
        <w:jc w:val="both"/>
        <w:rPr>
          <w:rFonts w:cs="Times New Roman"/>
        </w:rPr>
      </w:pPr>
      <w:r w:rsidRPr="0018644E">
        <w:rPr>
          <w:rFonts w:cs="Times New Roman"/>
        </w:rPr>
        <w:br w:type="page"/>
      </w:r>
    </w:p>
    <w:p w14:paraId="407110D7" w14:textId="77777777" w:rsidR="007A4B7F" w:rsidRPr="0018644E" w:rsidRDefault="00F06E56" w:rsidP="0018644E">
      <w:pPr>
        <w:pStyle w:val="Heading1"/>
        <w:spacing w:line="276" w:lineRule="auto"/>
        <w:jc w:val="both"/>
        <w:rPr>
          <w:rFonts w:ascii="Times New Roman" w:hAnsi="Times New Roman" w:cs="Times New Roman"/>
        </w:rPr>
      </w:pPr>
      <w:r w:rsidRPr="0018644E">
        <w:rPr>
          <w:rFonts w:ascii="Times New Roman" w:hAnsi="Times New Roman" w:cs="Times New Roman"/>
        </w:rPr>
        <w:lastRenderedPageBreak/>
        <w:t>Problem Statement</w:t>
      </w:r>
    </w:p>
    <w:p w14:paraId="4C9FE64A" w14:textId="77777777" w:rsidR="007A4B7F" w:rsidRPr="0018644E" w:rsidRDefault="00F06E56" w:rsidP="0018644E">
      <w:pPr>
        <w:spacing w:line="276" w:lineRule="auto"/>
        <w:jc w:val="both"/>
        <w:rPr>
          <w:rFonts w:cs="Times New Roman"/>
        </w:rPr>
      </w:pPr>
      <w:r w:rsidRPr="0018644E">
        <w:rPr>
          <w:rFonts w:cs="Times New Roman"/>
        </w:rPr>
        <w:t>Incident records often require consistent and accurate data entry to ensure effective triage, routing, and resolution. However, relying solely on user awareness and manual checks can lead to incomplete, inconsistent, or incorrect data being submitted. This can impact reporting accuracy, SLA compliance, and overall service quality. To address this challenge, conditional field behavior and validation are enforced directly at the user interface level.</w:t>
      </w:r>
    </w:p>
    <w:p w14:paraId="2D528B16" w14:textId="77777777" w:rsidR="007A4B7F" w:rsidRPr="0018644E" w:rsidRDefault="00F06E56" w:rsidP="0018644E">
      <w:pPr>
        <w:pStyle w:val="Heading1"/>
        <w:spacing w:line="276" w:lineRule="auto"/>
        <w:jc w:val="both"/>
        <w:rPr>
          <w:rFonts w:ascii="Times New Roman" w:hAnsi="Times New Roman" w:cs="Times New Roman"/>
        </w:rPr>
      </w:pPr>
      <w:r w:rsidRPr="0018644E">
        <w:rPr>
          <w:rFonts w:ascii="Times New Roman" w:hAnsi="Times New Roman" w:cs="Times New Roman"/>
        </w:rPr>
        <w:t>Objective</w:t>
      </w:r>
    </w:p>
    <w:p w14:paraId="52AE9B8A" w14:textId="77777777" w:rsidR="007A4B7F" w:rsidRPr="0018644E" w:rsidRDefault="00F06E56" w:rsidP="0018644E">
      <w:pPr>
        <w:spacing w:line="276" w:lineRule="auto"/>
        <w:jc w:val="both"/>
        <w:rPr>
          <w:rFonts w:cs="Times New Roman"/>
        </w:rPr>
      </w:pPr>
      <w:r w:rsidRPr="0018644E">
        <w:rPr>
          <w:rFonts w:cs="Times New Roman"/>
        </w:rPr>
        <w:t>The objective of the Implement Client Script &amp; UI Policy (Incident) project is to demonstrate how ServiceNow client-side controls can be used to enforce data integrity on Incident records. The implementation dynamically makes fields mandatory, auto-populates values, controls field behavior, and prevents record submission when required conditions are not met.</w:t>
      </w:r>
    </w:p>
    <w:p w14:paraId="0F91E117" w14:textId="77777777" w:rsidR="007A4B7F" w:rsidRPr="0018644E" w:rsidRDefault="00F06E56" w:rsidP="0018644E">
      <w:pPr>
        <w:pStyle w:val="Heading1"/>
        <w:spacing w:line="276" w:lineRule="auto"/>
        <w:jc w:val="both"/>
        <w:rPr>
          <w:rFonts w:ascii="Times New Roman" w:hAnsi="Times New Roman" w:cs="Times New Roman"/>
        </w:rPr>
      </w:pPr>
      <w:r w:rsidRPr="0018644E">
        <w:rPr>
          <w:rFonts w:ascii="Times New Roman" w:hAnsi="Times New Roman" w:cs="Times New Roman"/>
        </w:rPr>
        <w:t>Skills</w:t>
      </w:r>
    </w:p>
    <w:p w14:paraId="6A74EEAB" w14:textId="77777777" w:rsidR="007A4B7F" w:rsidRPr="0018644E" w:rsidRDefault="00F06E56" w:rsidP="0018644E">
      <w:pPr>
        <w:spacing w:line="276" w:lineRule="auto"/>
        <w:jc w:val="both"/>
        <w:rPr>
          <w:rFonts w:cs="Times New Roman"/>
        </w:rPr>
      </w:pPr>
      <w:r w:rsidRPr="0018644E">
        <w:rPr>
          <w:rFonts w:cs="Times New Roman"/>
        </w:rPr>
        <w:t>Incident Management</w:t>
      </w:r>
    </w:p>
    <w:p w14:paraId="22F5029F" w14:textId="77777777" w:rsidR="007A4B7F" w:rsidRPr="0018644E" w:rsidRDefault="00F06E56" w:rsidP="0018644E">
      <w:pPr>
        <w:spacing w:line="276" w:lineRule="auto"/>
        <w:jc w:val="both"/>
        <w:rPr>
          <w:rFonts w:cs="Times New Roman"/>
        </w:rPr>
      </w:pPr>
      <w:r w:rsidRPr="0018644E">
        <w:rPr>
          <w:rFonts w:cs="Times New Roman"/>
        </w:rPr>
        <w:t>UI Policy</w:t>
      </w:r>
    </w:p>
    <w:p w14:paraId="2C7241D7" w14:textId="77777777" w:rsidR="007A4B7F" w:rsidRPr="0018644E" w:rsidRDefault="00F06E56" w:rsidP="0018644E">
      <w:pPr>
        <w:spacing w:line="276" w:lineRule="auto"/>
        <w:jc w:val="both"/>
        <w:rPr>
          <w:rFonts w:cs="Times New Roman"/>
        </w:rPr>
      </w:pPr>
      <w:r w:rsidRPr="0018644E">
        <w:rPr>
          <w:rFonts w:cs="Times New Roman"/>
        </w:rPr>
        <w:t>UI Policy Actions</w:t>
      </w:r>
    </w:p>
    <w:p w14:paraId="365491CC" w14:textId="77777777" w:rsidR="007A4B7F" w:rsidRPr="0018644E" w:rsidRDefault="00F06E56" w:rsidP="0018644E">
      <w:pPr>
        <w:spacing w:line="276" w:lineRule="auto"/>
        <w:jc w:val="both"/>
        <w:rPr>
          <w:rFonts w:cs="Times New Roman"/>
        </w:rPr>
      </w:pPr>
      <w:r w:rsidRPr="0018644E">
        <w:rPr>
          <w:rFonts w:cs="Times New Roman"/>
        </w:rPr>
        <w:t>Client Scripts</w:t>
      </w:r>
    </w:p>
    <w:p w14:paraId="656A1DE4" w14:textId="77777777" w:rsidR="007A4B7F" w:rsidRPr="0018644E" w:rsidRDefault="00F06E56" w:rsidP="0018644E">
      <w:pPr>
        <w:spacing w:line="276" w:lineRule="auto"/>
        <w:jc w:val="both"/>
        <w:rPr>
          <w:rFonts w:cs="Times New Roman"/>
        </w:rPr>
      </w:pPr>
      <w:r w:rsidRPr="0018644E">
        <w:rPr>
          <w:rFonts w:cs="Times New Roman"/>
        </w:rPr>
        <w:t>Form Validation</w:t>
      </w:r>
    </w:p>
    <w:p w14:paraId="3309AB6A" w14:textId="77777777" w:rsidR="007A4B7F" w:rsidRPr="0018644E" w:rsidRDefault="00F06E56" w:rsidP="0018644E">
      <w:pPr>
        <w:pStyle w:val="Heading1"/>
        <w:spacing w:line="276" w:lineRule="auto"/>
        <w:jc w:val="both"/>
        <w:rPr>
          <w:rFonts w:ascii="Times New Roman" w:hAnsi="Times New Roman" w:cs="Times New Roman"/>
        </w:rPr>
      </w:pPr>
      <w:r w:rsidRPr="0018644E">
        <w:rPr>
          <w:rFonts w:ascii="Times New Roman" w:hAnsi="Times New Roman" w:cs="Times New Roman"/>
        </w:rPr>
        <w:t>Milestone 1: Create UI Policy on Incident</w:t>
      </w:r>
    </w:p>
    <w:p w14:paraId="1501D774" w14:textId="77777777" w:rsidR="007A4B7F" w:rsidRPr="0018644E" w:rsidRDefault="00F06E56" w:rsidP="0018644E">
      <w:pPr>
        <w:pStyle w:val="Heading2"/>
        <w:spacing w:line="276" w:lineRule="auto"/>
        <w:jc w:val="both"/>
        <w:rPr>
          <w:rFonts w:ascii="Times New Roman" w:hAnsi="Times New Roman" w:cs="Times New Roman"/>
        </w:rPr>
      </w:pPr>
      <w:r w:rsidRPr="0018644E">
        <w:rPr>
          <w:rFonts w:ascii="Times New Roman" w:hAnsi="Times New Roman" w:cs="Times New Roman"/>
        </w:rPr>
        <w:t>Activity 1: Create UI Policy</w:t>
      </w:r>
    </w:p>
    <w:p w14:paraId="02B33DBC" w14:textId="77777777" w:rsidR="007A4B7F" w:rsidRPr="0018644E" w:rsidRDefault="00F06E56" w:rsidP="0018644E">
      <w:pPr>
        <w:spacing w:line="276" w:lineRule="auto"/>
        <w:ind w:left="72"/>
        <w:jc w:val="both"/>
        <w:rPr>
          <w:rFonts w:cs="Times New Roman"/>
        </w:rPr>
      </w:pPr>
      <w:r w:rsidRPr="0018644E">
        <w:rPr>
          <w:rFonts w:cs="Times New Roman"/>
          <w:b/>
        </w:rPr>
        <w:t xml:space="preserve">1. </w:t>
      </w:r>
      <w:r w:rsidRPr="0018644E">
        <w:rPr>
          <w:rFonts w:cs="Times New Roman"/>
        </w:rPr>
        <w:t>Log in to the ServiceNow instance with administrative or configuration access.</w:t>
      </w:r>
    </w:p>
    <w:p w14:paraId="3153F871" w14:textId="77777777" w:rsidR="007A4B7F" w:rsidRPr="0018644E" w:rsidRDefault="00F06E56" w:rsidP="0018644E">
      <w:pPr>
        <w:spacing w:line="276" w:lineRule="auto"/>
        <w:ind w:left="72"/>
        <w:jc w:val="both"/>
        <w:rPr>
          <w:rFonts w:cs="Times New Roman"/>
        </w:rPr>
      </w:pPr>
      <w:r w:rsidRPr="0018644E">
        <w:rPr>
          <w:rFonts w:cs="Times New Roman"/>
          <w:b/>
        </w:rPr>
        <w:t xml:space="preserve">2. </w:t>
      </w:r>
      <w:r w:rsidRPr="0018644E">
        <w:rPr>
          <w:rFonts w:cs="Times New Roman"/>
        </w:rPr>
        <w:t>Navigate to System UI → UI Policies.</w:t>
      </w:r>
    </w:p>
    <w:p w14:paraId="7D6EC1CB" w14:textId="77777777" w:rsidR="007A4B7F" w:rsidRPr="00AD4213" w:rsidRDefault="00F06E56" w:rsidP="0018644E">
      <w:pPr>
        <w:keepNext/>
        <w:spacing w:line="276" w:lineRule="auto"/>
        <w:jc w:val="both"/>
        <w:rPr>
          <w:rFonts w:cs="Times New Roman"/>
          <w:lang w:val="en-IN"/>
        </w:rPr>
      </w:pPr>
      <w:r w:rsidRPr="0018644E">
        <w:rPr>
          <w:rFonts w:cs="Times New Roman"/>
          <w:noProof/>
        </w:rPr>
        <w:lastRenderedPageBreak/>
        <w:drawing>
          <wp:inline distT="0" distB="0" distL="0" distR="0" wp14:anchorId="00FF2D09" wp14:editId="586F75EE">
            <wp:extent cx="5806440" cy="27349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8"/>
                    <a:stretch>
                      <a:fillRect/>
                    </a:stretch>
                  </pic:blipFill>
                  <pic:spPr>
                    <a:xfrm>
                      <a:off x="0" y="0"/>
                      <a:ext cx="5806440" cy="2734939"/>
                    </a:xfrm>
                    <a:prstGeom prst="rect">
                      <a:avLst/>
                    </a:prstGeom>
                  </pic:spPr>
                </pic:pic>
              </a:graphicData>
            </a:graphic>
          </wp:inline>
        </w:drawing>
      </w:r>
    </w:p>
    <w:p w14:paraId="1D0D892D" w14:textId="77777777" w:rsidR="007A4B7F" w:rsidRPr="0018644E" w:rsidRDefault="00F06E56" w:rsidP="0018644E">
      <w:pPr>
        <w:pStyle w:val="ScreenshotCaption"/>
        <w:jc w:val="both"/>
        <w:rPr>
          <w:rFonts w:cs="Times New Roman"/>
        </w:rPr>
      </w:pPr>
      <w:r w:rsidRPr="0018644E">
        <w:rPr>
          <w:rFonts w:cs="Times New Roman"/>
        </w:rPr>
        <w:t xml:space="preserve">Screenshot 1: </w:t>
      </w:r>
      <w:proofErr w:type="gramStart"/>
      <w:r w:rsidRPr="0018644E">
        <w:rPr>
          <w:rFonts w:cs="Times New Roman"/>
        </w:rPr>
        <w:t>Navigating to</w:t>
      </w:r>
      <w:proofErr w:type="gramEnd"/>
      <w:r w:rsidRPr="0018644E">
        <w:rPr>
          <w:rFonts w:cs="Times New Roman"/>
        </w:rPr>
        <w:t xml:space="preserve"> UI Policies.</w:t>
      </w:r>
    </w:p>
    <w:p w14:paraId="2B5443B6" w14:textId="77777777" w:rsidR="007A4B7F" w:rsidRPr="0018644E" w:rsidRDefault="00F06E56" w:rsidP="0018644E">
      <w:pPr>
        <w:spacing w:line="276" w:lineRule="auto"/>
        <w:ind w:left="72"/>
        <w:jc w:val="both"/>
        <w:rPr>
          <w:rFonts w:cs="Times New Roman"/>
        </w:rPr>
      </w:pPr>
      <w:r w:rsidRPr="0018644E">
        <w:rPr>
          <w:rFonts w:cs="Times New Roman"/>
          <w:b/>
        </w:rPr>
        <w:t xml:space="preserve">3. </w:t>
      </w:r>
      <w:r w:rsidRPr="0018644E">
        <w:rPr>
          <w:rFonts w:cs="Times New Roman"/>
        </w:rPr>
        <w:t>Click New to create a new UI Policy record.</w:t>
      </w:r>
    </w:p>
    <w:p w14:paraId="5AB67814" w14:textId="77777777" w:rsidR="007A4B7F" w:rsidRPr="0018644E" w:rsidRDefault="00F06E56" w:rsidP="0018644E">
      <w:pPr>
        <w:keepNext/>
        <w:spacing w:line="276" w:lineRule="auto"/>
        <w:jc w:val="both"/>
        <w:rPr>
          <w:rFonts w:cs="Times New Roman"/>
        </w:rPr>
      </w:pPr>
      <w:r w:rsidRPr="0018644E">
        <w:rPr>
          <w:rFonts w:cs="Times New Roman"/>
          <w:noProof/>
        </w:rPr>
        <w:drawing>
          <wp:inline distT="0" distB="0" distL="0" distR="0" wp14:anchorId="470C0620" wp14:editId="3353D6B0">
            <wp:extent cx="5806440" cy="27356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806440" cy="2735668"/>
                    </a:xfrm>
                    <a:prstGeom prst="rect">
                      <a:avLst/>
                    </a:prstGeom>
                  </pic:spPr>
                </pic:pic>
              </a:graphicData>
            </a:graphic>
          </wp:inline>
        </w:drawing>
      </w:r>
    </w:p>
    <w:p w14:paraId="252984BD" w14:textId="77777777" w:rsidR="007A4B7F" w:rsidRPr="0018644E" w:rsidRDefault="00F06E56" w:rsidP="0018644E">
      <w:pPr>
        <w:pStyle w:val="ScreenshotCaption"/>
        <w:jc w:val="both"/>
        <w:rPr>
          <w:rFonts w:cs="Times New Roman"/>
        </w:rPr>
      </w:pPr>
      <w:r w:rsidRPr="0018644E">
        <w:rPr>
          <w:rFonts w:cs="Times New Roman"/>
        </w:rPr>
        <w:t>Screenshot 2: Creating the High Impact Control UI Policy.</w:t>
      </w:r>
    </w:p>
    <w:p w14:paraId="44D60899" w14:textId="77777777" w:rsidR="007A4B7F" w:rsidRPr="0018644E" w:rsidRDefault="00F06E56" w:rsidP="0018644E">
      <w:pPr>
        <w:spacing w:line="276" w:lineRule="auto"/>
        <w:jc w:val="both"/>
        <w:rPr>
          <w:rFonts w:cs="Times New Roman"/>
        </w:rPr>
      </w:pPr>
      <w:r w:rsidRPr="0018644E">
        <w:rPr>
          <w:rFonts w:cs="Times New Roman"/>
        </w:rPr>
        <w:t>Fill in the following details:</w:t>
      </w:r>
    </w:p>
    <w:p w14:paraId="6214A96D" w14:textId="77777777" w:rsidR="007A4B7F" w:rsidRPr="0018644E" w:rsidRDefault="00F06E56" w:rsidP="0018644E">
      <w:pPr>
        <w:spacing w:line="276" w:lineRule="auto"/>
        <w:jc w:val="both"/>
        <w:rPr>
          <w:rFonts w:cs="Times New Roman"/>
        </w:rPr>
      </w:pPr>
      <w:r w:rsidRPr="0018644E">
        <w:rPr>
          <w:rFonts w:cs="Times New Roman"/>
          <w:b/>
        </w:rPr>
        <w:t xml:space="preserve">• Name: </w:t>
      </w:r>
      <w:r w:rsidRPr="0018644E">
        <w:rPr>
          <w:rFonts w:cs="Times New Roman"/>
        </w:rPr>
        <w:t>High Impact Control</w:t>
      </w:r>
    </w:p>
    <w:p w14:paraId="4DB49E40" w14:textId="77777777" w:rsidR="007A4B7F" w:rsidRPr="0018644E" w:rsidRDefault="00F06E56" w:rsidP="0018644E">
      <w:pPr>
        <w:spacing w:line="276" w:lineRule="auto"/>
        <w:jc w:val="both"/>
        <w:rPr>
          <w:rFonts w:cs="Times New Roman"/>
        </w:rPr>
      </w:pPr>
      <w:r w:rsidRPr="0018644E">
        <w:rPr>
          <w:rFonts w:cs="Times New Roman"/>
          <w:b/>
        </w:rPr>
        <w:t xml:space="preserve">• Table: </w:t>
      </w:r>
      <w:r w:rsidRPr="0018644E">
        <w:rPr>
          <w:rFonts w:cs="Times New Roman"/>
        </w:rPr>
        <w:t>Incident</w:t>
      </w:r>
    </w:p>
    <w:p w14:paraId="2527ED6B" w14:textId="77777777" w:rsidR="007A4B7F" w:rsidRPr="0018644E" w:rsidRDefault="00F06E56" w:rsidP="0018644E">
      <w:pPr>
        <w:spacing w:line="276" w:lineRule="auto"/>
        <w:jc w:val="both"/>
        <w:rPr>
          <w:rFonts w:cs="Times New Roman"/>
        </w:rPr>
      </w:pPr>
      <w:r w:rsidRPr="0018644E">
        <w:rPr>
          <w:rFonts w:cs="Times New Roman"/>
          <w:b/>
        </w:rPr>
        <w:t xml:space="preserve">• Active: </w:t>
      </w:r>
      <w:r w:rsidRPr="0018644E">
        <w:rPr>
          <w:rFonts w:cs="Times New Roman"/>
        </w:rPr>
        <w:t>true</w:t>
      </w:r>
    </w:p>
    <w:p w14:paraId="07CBF87E" w14:textId="77777777" w:rsidR="007A4B7F" w:rsidRPr="0018644E" w:rsidRDefault="00F06E56" w:rsidP="0018644E">
      <w:pPr>
        <w:spacing w:line="276" w:lineRule="auto"/>
        <w:ind w:left="72"/>
        <w:jc w:val="both"/>
        <w:rPr>
          <w:rFonts w:cs="Times New Roman"/>
        </w:rPr>
      </w:pPr>
      <w:r w:rsidRPr="0018644E">
        <w:rPr>
          <w:rFonts w:cs="Times New Roman"/>
          <w:b/>
        </w:rPr>
        <w:t xml:space="preserve">4. </w:t>
      </w:r>
      <w:r w:rsidRPr="0018644E">
        <w:rPr>
          <w:rFonts w:cs="Times New Roman"/>
        </w:rPr>
        <w:t>Configure the Conditions section: Field = Impact, Operator = is, Value = 1 – High.</w:t>
      </w:r>
    </w:p>
    <w:p w14:paraId="3708AC5A" w14:textId="77777777" w:rsidR="007A4B7F" w:rsidRPr="0018644E" w:rsidRDefault="00F06E56" w:rsidP="0018644E">
      <w:pPr>
        <w:keepNext/>
        <w:spacing w:line="276" w:lineRule="auto"/>
        <w:jc w:val="both"/>
        <w:rPr>
          <w:rFonts w:cs="Times New Roman"/>
        </w:rPr>
      </w:pPr>
      <w:r w:rsidRPr="0018644E">
        <w:rPr>
          <w:rFonts w:cs="Times New Roman"/>
          <w:noProof/>
        </w:rPr>
        <w:lastRenderedPageBreak/>
        <w:drawing>
          <wp:inline distT="0" distB="0" distL="0" distR="0" wp14:anchorId="325FE858" wp14:editId="2461399C">
            <wp:extent cx="5806440" cy="27210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0"/>
                    <a:stretch>
                      <a:fillRect/>
                    </a:stretch>
                  </pic:blipFill>
                  <pic:spPr>
                    <a:xfrm>
                      <a:off x="0" y="0"/>
                      <a:ext cx="5806440" cy="2721010"/>
                    </a:xfrm>
                    <a:prstGeom prst="rect">
                      <a:avLst/>
                    </a:prstGeom>
                  </pic:spPr>
                </pic:pic>
              </a:graphicData>
            </a:graphic>
          </wp:inline>
        </w:drawing>
      </w:r>
    </w:p>
    <w:p w14:paraId="62C8C379" w14:textId="77777777" w:rsidR="007A4B7F" w:rsidRPr="0018644E" w:rsidRDefault="00F06E56" w:rsidP="0018644E">
      <w:pPr>
        <w:pStyle w:val="ScreenshotCaption"/>
        <w:jc w:val="both"/>
        <w:rPr>
          <w:rFonts w:cs="Times New Roman"/>
        </w:rPr>
      </w:pPr>
      <w:r w:rsidRPr="0018644E">
        <w:rPr>
          <w:rFonts w:cs="Times New Roman"/>
        </w:rPr>
        <w:t>Screenshot 3: Configuring the Impact = 1 – High condition.</w:t>
      </w:r>
    </w:p>
    <w:p w14:paraId="4AFFDD6F" w14:textId="77777777" w:rsidR="007A4B7F" w:rsidRPr="0018644E" w:rsidRDefault="00F06E56" w:rsidP="0018644E">
      <w:pPr>
        <w:spacing w:line="276" w:lineRule="auto"/>
        <w:ind w:left="72"/>
        <w:jc w:val="both"/>
        <w:rPr>
          <w:rFonts w:cs="Times New Roman"/>
        </w:rPr>
      </w:pPr>
      <w:r w:rsidRPr="0018644E">
        <w:rPr>
          <w:rFonts w:cs="Times New Roman"/>
          <w:b/>
        </w:rPr>
        <w:t xml:space="preserve">5. </w:t>
      </w:r>
      <w:r w:rsidRPr="0018644E">
        <w:rPr>
          <w:rFonts w:cs="Times New Roman"/>
        </w:rPr>
        <w:t>Configure the UI Policy Action for Assignment group and check Mandatory.</w:t>
      </w:r>
    </w:p>
    <w:p w14:paraId="54DEDB6A" w14:textId="77777777" w:rsidR="007A4B7F" w:rsidRPr="0018644E" w:rsidRDefault="00F06E56" w:rsidP="0018644E">
      <w:pPr>
        <w:keepNext/>
        <w:spacing w:line="276" w:lineRule="auto"/>
        <w:jc w:val="both"/>
        <w:rPr>
          <w:rFonts w:cs="Times New Roman"/>
        </w:rPr>
      </w:pPr>
      <w:r w:rsidRPr="0018644E">
        <w:rPr>
          <w:rFonts w:cs="Times New Roman"/>
          <w:noProof/>
        </w:rPr>
        <w:drawing>
          <wp:inline distT="0" distB="0" distL="0" distR="0" wp14:anchorId="40EBCDA5" wp14:editId="313D00B8">
            <wp:extent cx="5806440" cy="27226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806440" cy="2722622"/>
                    </a:xfrm>
                    <a:prstGeom prst="rect">
                      <a:avLst/>
                    </a:prstGeom>
                  </pic:spPr>
                </pic:pic>
              </a:graphicData>
            </a:graphic>
          </wp:inline>
        </w:drawing>
      </w:r>
    </w:p>
    <w:p w14:paraId="04946786" w14:textId="77777777" w:rsidR="007A4B7F" w:rsidRPr="0018644E" w:rsidRDefault="00F06E56" w:rsidP="0018644E">
      <w:pPr>
        <w:pStyle w:val="ScreenshotCaption"/>
        <w:jc w:val="both"/>
        <w:rPr>
          <w:rFonts w:cs="Times New Roman"/>
        </w:rPr>
      </w:pPr>
      <w:r w:rsidRPr="0018644E">
        <w:rPr>
          <w:rFonts w:cs="Times New Roman"/>
        </w:rPr>
        <w:t>Screenshot 4: Making Assignment group mandatory.</w:t>
      </w:r>
    </w:p>
    <w:p w14:paraId="4C543660" w14:textId="77777777" w:rsidR="007A4B7F" w:rsidRPr="0018644E" w:rsidRDefault="00F06E56" w:rsidP="0018644E">
      <w:pPr>
        <w:spacing w:line="276" w:lineRule="auto"/>
        <w:ind w:left="72"/>
        <w:jc w:val="both"/>
        <w:rPr>
          <w:rFonts w:cs="Times New Roman"/>
        </w:rPr>
      </w:pPr>
      <w:r w:rsidRPr="0018644E">
        <w:rPr>
          <w:rFonts w:cs="Times New Roman"/>
          <w:b/>
        </w:rPr>
        <w:t xml:space="preserve">6. </w:t>
      </w:r>
      <w:r w:rsidRPr="0018644E">
        <w:rPr>
          <w:rFonts w:cs="Times New Roman"/>
        </w:rPr>
        <w:t>Set Reverse if false to true. This reverses the field changes when the condition is no longer true.</w:t>
      </w:r>
    </w:p>
    <w:p w14:paraId="55B6F1A4" w14:textId="77777777" w:rsidR="007A4B7F" w:rsidRPr="0018644E" w:rsidRDefault="00F06E56" w:rsidP="0018644E">
      <w:pPr>
        <w:spacing w:line="276" w:lineRule="auto"/>
        <w:ind w:left="72"/>
        <w:jc w:val="both"/>
        <w:rPr>
          <w:rFonts w:cs="Times New Roman"/>
        </w:rPr>
      </w:pPr>
      <w:r w:rsidRPr="0018644E">
        <w:rPr>
          <w:rFonts w:cs="Times New Roman"/>
          <w:b/>
        </w:rPr>
        <w:t xml:space="preserve">7. </w:t>
      </w:r>
      <w:r w:rsidRPr="0018644E">
        <w:rPr>
          <w:rFonts w:cs="Times New Roman"/>
        </w:rPr>
        <w:t>Review the configuration and click Submit to save the UI Policy.</w:t>
      </w:r>
    </w:p>
    <w:p w14:paraId="66610894" w14:textId="77777777" w:rsidR="007A4B7F" w:rsidRPr="0018644E" w:rsidRDefault="00F06E56" w:rsidP="0018644E">
      <w:pPr>
        <w:pStyle w:val="Heading1"/>
        <w:spacing w:line="276" w:lineRule="auto"/>
        <w:jc w:val="both"/>
        <w:rPr>
          <w:rFonts w:ascii="Times New Roman" w:hAnsi="Times New Roman" w:cs="Times New Roman"/>
        </w:rPr>
      </w:pPr>
      <w:r w:rsidRPr="0018644E">
        <w:rPr>
          <w:rFonts w:ascii="Times New Roman" w:hAnsi="Times New Roman" w:cs="Times New Roman"/>
        </w:rPr>
        <w:t>Milestone 2: Create UI Policy Action – Urgency</w:t>
      </w:r>
    </w:p>
    <w:p w14:paraId="3392F41A" w14:textId="77777777" w:rsidR="007A4B7F" w:rsidRPr="0018644E" w:rsidRDefault="00F06E56" w:rsidP="0018644E">
      <w:pPr>
        <w:pStyle w:val="Heading2"/>
        <w:spacing w:line="276" w:lineRule="auto"/>
        <w:jc w:val="both"/>
        <w:rPr>
          <w:rFonts w:ascii="Times New Roman" w:hAnsi="Times New Roman" w:cs="Times New Roman"/>
        </w:rPr>
      </w:pPr>
      <w:r w:rsidRPr="0018644E">
        <w:rPr>
          <w:rFonts w:ascii="Times New Roman" w:hAnsi="Times New Roman" w:cs="Times New Roman"/>
        </w:rPr>
        <w:t>Activity 1: Configure the Urgency Field</w:t>
      </w:r>
    </w:p>
    <w:p w14:paraId="27AB5739" w14:textId="77777777" w:rsidR="007A4B7F" w:rsidRPr="0018644E" w:rsidRDefault="00F06E56" w:rsidP="0018644E">
      <w:pPr>
        <w:spacing w:line="276" w:lineRule="auto"/>
        <w:ind w:left="72"/>
        <w:jc w:val="both"/>
        <w:rPr>
          <w:rFonts w:cs="Times New Roman"/>
        </w:rPr>
      </w:pPr>
      <w:r w:rsidRPr="0018644E">
        <w:rPr>
          <w:rFonts w:cs="Times New Roman"/>
          <w:b/>
        </w:rPr>
        <w:t xml:space="preserve">1. </w:t>
      </w:r>
      <w:r w:rsidRPr="0018644E">
        <w:rPr>
          <w:rFonts w:cs="Times New Roman"/>
        </w:rPr>
        <w:t>Open the High Impact Control UI Policy and scroll to the UI Policy Actions related list.</w:t>
      </w:r>
    </w:p>
    <w:p w14:paraId="733DEE03" w14:textId="77777777" w:rsidR="007A4B7F" w:rsidRPr="0018644E" w:rsidRDefault="00F06E56" w:rsidP="0018644E">
      <w:pPr>
        <w:spacing w:line="276" w:lineRule="auto"/>
        <w:ind w:left="72"/>
        <w:jc w:val="both"/>
        <w:rPr>
          <w:rFonts w:cs="Times New Roman"/>
        </w:rPr>
      </w:pPr>
      <w:r w:rsidRPr="0018644E">
        <w:rPr>
          <w:rFonts w:cs="Times New Roman"/>
          <w:b/>
        </w:rPr>
        <w:t xml:space="preserve">2. </w:t>
      </w:r>
      <w:r w:rsidRPr="0018644E">
        <w:rPr>
          <w:rFonts w:cs="Times New Roman"/>
        </w:rPr>
        <w:t>Click New to create a UI Policy Action.</w:t>
      </w:r>
    </w:p>
    <w:p w14:paraId="29E0CDCC" w14:textId="77777777" w:rsidR="007A4B7F" w:rsidRPr="0018644E" w:rsidRDefault="00F06E56" w:rsidP="0018644E">
      <w:pPr>
        <w:keepNext/>
        <w:spacing w:line="276" w:lineRule="auto"/>
        <w:jc w:val="both"/>
        <w:rPr>
          <w:rFonts w:cs="Times New Roman"/>
        </w:rPr>
      </w:pPr>
      <w:r w:rsidRPr="0018644E">
        <w:rPr>
          <w:rFonts w:cs="Times New Roman"/>
          <w:noProof/>
        </w:rPr>
        <w:lastRenderedPageBreak/>
        <w:drawing>
          <wp:inline distT="0" distB="0" distL="0" distR="0" wp14:anchorId="0C515B27" wp14:editId="2822A583">
            <wp:extent cx="5806440" cy="26172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12"/>
                    <a:stretch>
                      <a:fillRect/>
                    </a:stretch>
                  </pic:blipFill>
                  <pic:spPr>
                    <a:xfrm>
                      <a:off x="0" y="0"/>
                      <a:ext cx="5806440" cy="2617285"/>
                    </a:xfrm>
                    <a:prstGeom prst="rect">
                      <a:avLst/>
                    </a:prstGeom>
                  </pic:spPr>
                </pic:pic>
              </a:graphicData>
            </a:graphic>
          </wp:inline>
        </w:drawing>
      </w:r>
    </w:p>
    <w:p w14:paraId="3043C362" w14:textId="77777777" w:rsidR="007A4B7F" w:rsidRPr="0018644E" w:rsidRDefault="00F06E56" w:rsidP="0018644E">
      <w:pPr>
        <w:pStyle w:val="ScreenshotCaption"/>
        <w:jc w:val="both"/>
        <w:rPr>
          <w:rFonts w:cs="Times New Roman"/>
        </w:rPr>
      </w:pPr>
      <w:r w:rsidRPr="0018644E">
        <w:rPr>
          <w:rFonts w:cs="Times New Roman"/>
        </w:rPr>
        <w:t>Screenshot 5: Opening the UI Policy Actions list.</w:t>
      </w:r>
    </w:p>
    <w:p w14:paraId="32AB49E3" w14:textId="77777777" w:rsidR="007A4B7F" w:rsidRPr="0018644E" w:rsidRDefault="00F06E56" w:rsidP="0018644E">
      <w:pPr>
        <w:spacing w:line="276" w:lineRule="auto"/>
        <w:ind w:left="72"/>
        <w:jc w:val="both"/>
        <w:rPr>
          <w:rFonts w:cs="Times New Roman"/>
        </w:rPr>
      </w:pPr>
      <w:r w:rsidRPr="0018644E">
        <w:rPr>
          <w:rFonts w:cs="Times New Roman"/>
          <w:b/>
        </w:rPr>
        <w:t xml:space="preserve">3. </w:t>
      </w:r>
      <w:r w:rsidRPr="0018644E">
        <w:rPr>
          <w:rFonts w:cs="Times New Roman"/>
        </w:rPr>
        <w:t>Set Field name = Urgency, Read-only = true, and leave Visible unchanged.</w:t>
      </w:r>
    </w:p>
    <w:p w14:paraId="703E67A6" w14:textId="77777777" w:rsidR="007A4B7F" w:rsidRPr="0018644E" w:rsidRDefault="00F06E56" w:rsidP="0018644E">
      <w:pPr>
        <w:keepNext/>
        <w:spacing w:line="276" w:lineRule="auto"/>
        <w:jc w:val="both"/>
        <w:rPr>
          <w:rFonts w:cs="Times New Roman"/>
        </w:rPr>
      </w:pPr>
      <w:r w:rsidRPr="0018644E">
        <w:rPr>
          <w:rFonts w:cs="Times New Roman"/>
          <w:noProof/>
        </w:rPr>
        <w:drawing>
          <wp:inline distT="0" distB="0" distL="0" distR="0" wp14:anchorId="54344ADC" wp14:editId="7528C391">
            <wp:extent cx="5806440" cy="26609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3"/>
                    <a:stretch>
                      <a:fillRect/>
                    </a:stretch>
                  </pic:blipFill>
                  <pic:spPr>
                    <a:xfrm>
                      <a:off x="0" y="0"/>
                      <a:ext cx="5806440" cy="2660904"/>
                    </a:xfrm>
                    <a:prstGeom prst="rect">
                      <a:avLst/>
                    </a:prstGeom>
                  </pic:spPr>
                </pic:pic>
              </a:graphicData>
            </a:graphic>
          </wp:inline>
        </w:drawing>
      </w:r>
    </w:p>
    <w:p w14:paraId="251B3182" w14:textId="77777777" w:rsidR="007A4B7F" w:rsidRPr="0018644E" w:rsidRDefault="00F06E56" w:rsidP="0018644E">
      <w:pPr>
        <w:pStyle w:val="ScreenshotCaption"/>
        <w:jc w:val="both"/>
        <w:rPr>
          <w:rFonts w:cs="Times New Roman"/>
        </w:rPr>
      </w:pPr>
      <w:r w:rsidRPr="0018644E">
        <w:rPr>
          <w:rFonts w:cs="Times New Roman"/>
        </w:rPr>
        <w:t>Screenshot 6: Configuring the Urgency UI Policy Action.</w:t>
      </w:r>
    </w:p>
    <w:p w14:paraId="1F4718C7" w14:textId="77777777" w:rsidR="007A4B7F" w:rsidRPr="0018644E" w:rsidRDefault="00F06E56" w:rsidP="0018644E">
      <w:pPr>
        <w:spacing w:line="276" w:lineRule="auto"/>
        <w:ind w:left="72"/>
        <w:jc w:val="both"/>
        <w:rPr>
          <w:rFonts w:cs="Times New Roman"/>
        </w:rPr>
      </w:pPr>
      <w:r w:rsidRPr="0018644E">
        <w:rPr>
          <w:rFonts w:cs="Times New Roman"/>
          <w:b/>
        </w:rPr>
        <w:t xml:space="preserve">4. </w:t>
      </w:r>
      <w:r w:rsidRPr="0018644E">
        <w:rPr>
          <w:rFonts w:cs="Times New Roman"/>
        </w:rPr>
        <w:t>Click Submit to s</w:t>
      </w:r>
      <w:r w:rsidRPr="0018644E">
        <w:rPr>
          <w:rFonts w:cs="Times New Roman"/>
        </w:rPr>
        <w:t>ave the action.</w:t>
      </w:r>
    </w:p>
    <w:p w14:paraId="058E47E3" w14:textId="77777777" w:rsidR="007A4B7F" w:rsidRPr="0018644E" w:rsidRDefault="00F06E56" w:rsidP="0018644E">
      <w:pPr>
        <w:keepNext/>
        <w:spacing w:line="276" w:lineRule="auto"/>
        <w:jc w:val="both"/>
        <w:rPr>
          <w:rFonts w:cs="Times New Roman"/>
        </w:rPr>
      </w:pPr>
      <w:r w:rsidRPr="0018644E">
        <w:rPr>
          <w:rFonts w:cs="Times New Roman"/>
          <w:noProof/>
        </w:rPr>
        <w:lastRenderedPageBreak/>
        <w:drawing>
          <wp:inline distT="0" distB="0" distL="0" distR="0" wp14:anchorId="37E3963A" wp14:editId="118C91D8">
            <wp:extent cx="5310420" cy="2441795"/>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4"/>
                    <a:stretch>
                      <a:fillRect/>
                    </a:stretch>
                  </pic:blipFill>
                  <pic:spPr>
                    <a:xfrm>
                      <a:off x="0" y="0"/>
                      <a:ext cx="5327803" cy="2449788"/>
                    </a:xfrm>
                    <a:prstGeom prst="rect">
                      <a:avLst/>
                    </a:prstGeom>
                  </pic:spPr>
                </pic:pic>
              </a:graphicData>
            </a:graphic>
          </wp:inline>
        </w:drawing>
      </w:r>
    </w:p>
    <w:p w14:paraId="3E688EC8" w14:textId="77777777" w:rsidR="007A4B7F" w:rsidRPr="0018644E" w:rsidRDefault="00F06E56" w:rsidP="0018644E">
      <w:pPr>
        <w:pStyle w:val="ScreenshotCaption"/>
        <w:jc w:val="both"/>
        <w:rPr>
          <w:rFonts w:cs="Times New Roman"/>
        </w:rPr>
      </w:pPr>
      <w:r w:rsidRPr="0018644E">
        <w:rPr>
          <w:rFonts w:cs="Times New Roman"/>
        </w:rPr>
        <w:t>Screenshot 7: Saving the Urgency UI Policy Action.</w:t>
      </w:r>
    </w:p>
    <w:p w14:paraId="4C3A54CA" w14:textId="77777777" w:rsidR="007A4B7F" w:rsidRPr="0018644E" w:rsidRDefault="00F06E56" w:rsidP="0018644E">
      <w:pPr>
        <w:spacing w:line="276" w:lineRule="auto"/>
        <w:ind w:left="72"/>
        <w:jc w:val="both"/>
        <w:rPr>
          <w:rFonts w:cs="Times New Roman"/>
        </w:rPr>
      </w:pPr>
      <w:r w:rsidRPr="0018644E">
        <w:rPr>
          <w:rFonts w:cs="Times New Roman"/>
          <w:b/>
        </w:rPr>
        <w:t xml:space="preserve">5. </w:t>
      </w:r>
      <w:r w:rsidRPr="0018644E">
        <w:rPr>
          <w:rFonts w:cs="Times New Roman"/>
        </w:rPr>
        <w:t>Verify by opening an Incident, setting Impact to High, and confirming that Urgency becomes read-only.</w:t>
      </w:r>
    </w:p>
    <w:p w14:paraId="74D3A3D2" w14:textId="77777777" w:rsidR="007A4B7F" w:rsidRPr="0018644E" w:rsidRDefault="00F06E56" w:rsidP="0018644E">
      <w:pPr>
        <w:pStyle w:val="Heading1"/>
        <w:spacing w:line="276" w:lineRule="auto"/>
        <w:jc w:val="both"/>
        <w:rPr>
          <w:rFonts w:ascii="Times New Roman" w:hAnsi="Times New Roman" w:cs="Times New Roman"/>
        </w:rPr>
      </w:pPr>
      <w:r w:rsidRPr="0018644E">
        <w:rPr>
          <w:rFonts w:ascii="Times New Roman" w:hAnsi="Times New Roman" w:cs="Times New Roman"/>
        </w:rPr>
        <w:t>Milestone 3: Create onChange Client Script</w:t>
      </w:r>
    </w:p>
    <w:p w14:paraId="76409257" w14:textId="77777777" w:rsidR="007A4B7F" w:rsidRPr="0018644E" w:rsidRDefault="00F06E56" w:rsidP="0018644E">
      <w:pPr>
        <w:pStyle w:val="Heading2"/>
        <w:spacing w:line="276" w:lineRule="auto"/>
        <w:jc w:val="both"/>
        <w:rPr>
          <w:rFonts w:ascii="Times New Roman" w:hAnsi="Times New Roman" w:cs="Times New Roman"/>
        </w:rPr>
      </w:pPr>
      <w:r w:rsidRPr="0018644E">
        <w:rPr>
          <w:rFonts w:ascii="Times New Roman" w:hAnsi="Times New Roman" w:cs="Times New Roman"/>
        </w:rPr>
        <w:t>Activity 1: Create Client Script</w:t>
      </w:r>
    </w:p>
    <w:p w14:paraId="263B18E8" w14:textId="77777777" w:rsidR="007A4B7F" w:rsidRPr="0018644E" w:rsidRDefault="00F06E56" w:rsidP="0018644E">
      <w:pPr>
        <w:spacing w:line="276" w:lineRule="auto"/>
        <w:ind w:left="72"/>
        <w:jc w:val="both"/>
        <w:rPr>
          <w:rFonts w:cs="Times New Roman"/>
        </w:rPr>
      </w:pPr>
      <w:r w:rsidRPr="0018644E">
        <w:rPr>
          <w:rFonts w:cs="Times New Roman"/>
          <w:b/>
        </w:rPr>
        <w:t xml:space="preserve">1. </w:t>
      </w:r>
      <w:r w:rsidRPr="0018644E">
        <w:rPr>
          <w:rFonts w:cs="Times New Roman"/>
        </w:rPr>
        <w:t>Navigate to System UI → Client Scripts.</w:t>
      </w:r>
    </w:p>
    <w:p w14:paraId="44373527" w14:textId="77777777" w:rsidR="007A4B7F" w:rsidRPr="0018644E" w:rsidRDefault="00F06E56" w:rsidP="0018644E">
      <w:pPr>
        <w:spacing w:line="276" w:lineRule="auto"/>
        <w:ind w:left="72"/>
        <w:jc w:val="both"/>
        <w:rPr>
          <w:rFonts w:cs="Times New Roman"/>
        </w:rPr>
      </w:pPr>
      <w:r w:rsidRPr="0018644E">
        <w:rPr>
          <w:rFonts w:cs="Times New Roman"/>
          <w:b/>
        </w:rPr>
        <w:t xml:space="preserve">2. </w:t>
      </w:r>
      <w:r w:rsidRPr="0018644E">
        <w:rPr>
          <w:rFonts w:cs="Times New Roman"/>
        </w:rPr>
        <w:t>Click New to create a new Client Script.</w:t>
      </w:r>
    </w:p>
    <w:p w14:paraId="14FEEDD7" w14:textId="77777777" w:rsidR="007A4B7F" w:rsidRPr="0018644E" w:rsidRDefault="00F06E56" w:rsidP="0018644E">
      <w:pPr>
        <w:keepNext/>
        <w:spacing w:line="276" w:lineRule="auto"/>
        <w:jc w:val="both"/>
        <w:rPr>
          <w:rFonts w:cs="Times New Roman"/>
        </w:rPr>
      </w:pPr>
      <w:r w:rsidRPr="0018644E">
        <w:rPr>
          <w:rFonts w:cs="Times New Roman"/>
          <w:noProof/>
        </w:rPr>
        <w:drawing>
          <wp:inline distT="0" distB="0" distL="0" distR="0" wp14:anchorId="720B110F" wp14:editId="2D9A72A6">
            <wp:extent cx="5806440" cy="27034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5"/>
                    <a:stretch>
                      <a:fillRect/>
                    </a:stretch>
                  </pic:blipFill>
                  <pic:spPr>
                    <a:xfrm>
                      <a:off x="0" y="0"/>
                      <a:ext cx="5806440" cy="2703415"/>
                    </a:xfrm>
                    <a:prstGeom prst="rect">
                      <a:avLst/>
                    </a:prstGeom>
                  </pic:spPr>
                </pic:pic>
              </a:graphicData>
            </a:graphic>
          </wp:inline>
        </w:drawing>
      </w:r>
    </w:p>
    <w:p w14:paraId="12F70E53" w14:textId="77777777" w:rsidR="007A4B7F" w:rsidRPr="0018644E" w:rsidRDefault="00F06E56" w:rsidP="0018644E">
      <w:pPr>
        <w:pStyle w:val="ScreenshotCaption"/>
        <w:jc w:val="both"/>
        <w:rPr>
          <w:rFonts w:cs="Times New Roman"/>
        </w:rPr>
      </w:pPr>
      <w:r w:rsidRPr="0018644E">
        <w:rPr>
          <w:rFonts w:cs="Times New Roman"/>
        </w:rPr>
        <w:t>Screenshot 8: Creating the onChange Client Script.</w:t>
      </w:r>
    </w:p>
    <w:p w14:paraId="2AED48FD" w14:textId="77777777" w:rsidR="007A4B7F" w:rsidRPr="0018644E" w:rsidRDefault="00F06E56" w:rsidP="0018644E">
      <w:pPr>
        <w:spacing w:line="276" w:lineRule="auto"/>
        <w:jc w:val="both"/>
        <w:rPr>
          <w:rFonts w:cs="Times New Roman"/>
        </w:rPr>
      </w:pPr>
      <w:r w:rsidRPr="0018644E">
        <w:rPr>
          <w:rFonts w:cs="Times New Roman"/>
        </w:rPr>
        <w:t>Fill in the details:</w:t>
      </w:r>
    </w:p>
    <w:p w14:paraId="6C15ECA5" w14:textId="77777777" w:rsidR="007A4B7F" w:rsidRPr="0018644E" w:rsidRDefault="00F06E56" w:rsidP="0018644E">
      <w:pPr>
        <w:spacing w:line="276" w:lineRule="auto"/>
        <w:jc w:val="both"/>
        <w:rPr>
          <w:rFonts w:cs="Times New Roman"/>
        </w:rPr>
      </w:pPr>
      <w:r w:rsidRPr="0018644E">
        <w:rPr>
          <w:rFonts w:cs="Times New Roman"/>
          <w:b/>
        </w:rPr>
        <w:t xml:space="preserve">• Name: </w:t>
      </w:r>
      <w:r w:rsidRPr="0018644E">
        <w:rPr>
          <w:rFonts w:cs="Times New Roman"/>
        </w:rPr>
        <w:t>Auto set urgency for high impact</w:t>
      </w:r>
    </w:p>
    <w:p w14:paraId="202474DF" w14:textId="77777777" w:rsidR="007A4B7F" w:rsidRPr="0018644E" w:rsidRDefault="00F06E56" w:rsidP="0018644E">
      <w:pPr>
        <w:spacing w:line="276" w:lineRule="auto"/>
        <w:jc w:val="both"/>
        <w:rPr>
          <w:rFonts w:cs="Times New Roman"/>
        </w:rPr>
      </w:pPr>
      <w:r w:rsidRPr="0018644E">
        <w:rPr>
          <w:rFonts w:cs="Times New Roman"/>
          <w:b/>
        </w:rPr>
        <w:t xml:space="preserve">• Table: </w:t>
      </w:r>
      <w:r w:rsidRPr="0018644E">
        <w:rPr>
          <w:rFonts w:cs="Times New Roman"/>
        </w:rPr>
        <w:t>Incident</w:t>
      </w:r>
    </w:p>
    <w:p w14:paraId="31A45D76" w14:textId="77777777" w:rsidR="007A4B7F" w:rsidRPr="0018644E" w:rsidRDefault="00F06E56" w:rsidP="0018644E">
      <w:pPr>
        <w:spacing w:line="276" w:lineRule="auto"/>
        <w:jc w:val="both"/>
        <w:rPr>
          <w:rFonts w:cs="Times New Roman"/>
        </w:rPr>
      </w:pPr>
      <w:r w:rsidRPr="0018644E">
        <w:rPr>
          <w:rFonts w:cs="Times New Roman"/>
          <w:b/>
        </w:rPr>
        <w:lastRenderedPageBreak/>
        <w:t xml:space="preserve">• Type: </w:t>
      </w:r>
      <w:r w:rsidRPr="0018644E">
        <w:rPr>
          <w:rFonts w:cs="Times New Roman"/>
        </w:rPr>
        <w:t>onChange</w:t>
      </w:r>
    </w:p>
    <w:p w14:paraId="09A25887" w14:textId="77777777" w:rsidR="007A4B7F" w:rsidRPr="0018644E" w:rsidRDefault="00F06E56" w:rsidP="0018644E">
      <w:pPr>
        <w:spacing w:line="276" w:lineRule="auto"/>
        <w:jc w:val="both"/>
        <w:rPr>
          <w:rFonts w:cs="Times New Roman"/>
        </w:rPr>
      </w:pPr>
      <w:r w:rsidRPr="0018644E">
        <w:rPr>
          <w:rFonts w:cs="Times New Roman"/>
          <w:b/>
        </w:rPr>
        <w:t xml:space="preserve">• Field name: </w:t>
      </w:r>
      <w:r w:rsidRPr="0018644E">
        <w:rPr>
          <w:rFonts w:cs="Times New Roman"/>
        </w:rPr>
        <w:t>Impact</w:t>
      </w:r>
    </w:p>
    <w:p w14:paraId="342AF2A8" w14:textId="77777777" w:rsidR="007A4B7F" w:rsidRPr="0018644E" w:rsidRDefault="00F06E56" w:rsidP="0018644E">
      <w:pPr>
        <w:spacing w:line="276" w:lineRule="auto"/>
        <w:jc w:val="both"/>
        <w:rPr>
          <w:rFonts w:cs="Times New Roman"/>
        </w:rPr>
      </w:pPr>
      <w:r w:rsidRPr="0018644E">
        <w:rPr>
          <w:rFonts w:cs="Times New Roman"/>
          <w:b/>
        </w:rPr>
        <w:t xml:space="preserve">• Active: </w:t>
      </w:r>
      <w:r w:rsidRPr="0018644E">
        <w:rPr>
          <w:rFonts w:cs="Times New Roman"/>
        </w:rPr>
        <w:t>true</w:t>
      </w:r>
    </w:p>
    <w:p w14:paraId="6EABF909" w14:textId="77777777" w:rsidR="007A4B7F" w:rsidRPr="0018644E" w:rsidRDefault="00F06E56" w:rsidP="0018644E">
      <w:pPr>
        <w:spacing w:line="276" w:lineRule="auto"/>
        <w:ind w:left="72"/>
        <w:jc w:val="both"/>
        <w:rPr>
          <w:rFonts w:cs="Times New Roman"/>
        </w:rPr>
      </w:pPr>
      <w:r w:rsidRPr="0018644E">
        <w:rPr>
          <w:rFonts w:cs="Times New Roman"/>
          <w:b/>
        </w:rPr>
        <w:t xml:space="preserve">3. </w:t>
      </w:r>
      <w:r w:rsidRPr="0018644E">
        <w:rPr>
          <w:rFonts w:cs="Times New Roman"/>
        </w:rPr>
        <w:t>Paste the following script into the Script field:</w:t>
      </w:r>
    </w:p>
    <w:p w14:paraId="567DBE96" w14:textId="77777777" w:rsidR="007A4B7F" w:rsidRPr="0018644E" w:rsidRDefault="00F06E56" w:rsidP="0018644E">
      <w:pPr>
        <w:keepNext/>
        <w:spacing w:line="276" w:lineRule="auto"/>
        <w:jc w:val="both"/>
        <w:rPr>
          <w:rFonts w:cs="Times New Roman"/>
        </w:rPr>
      </w:pPr>
      <w:r w:rsidRPr="0018644E">
        <w:rPr>
          <w:rFonts w:cs="Times New Roman"/>
          <w:noProof/>
        </w:rPr>
        <w:drawing>
          <wp:inline distT="0" distB="0" distL="0" distR="0" wp14:anchorId="192D0A12" wp14:editId="6FE81E1E">
            <wp:extent cx="5806440" cy="274897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16"/>
                    <a:stretch>
                      <a:fillRect/>
                    </a:stretch>
                  </pic:blipFill>
                  <pic:spPr>
                    <a:xfrm>
                      <a:off x="0" y="0"/>
                      <a:ext cx="5806440" cy="2748972"/>
                    </a:xfrm>
                    <a:prstGeom prst="rect">
                      <a:avLst/>
                    </a:prstGeom>
                  </pic:spPr>
                </pic:pic>
              </a:graphicData>
            </a:graphic>
          </wp:inline>
        </w:drawing>
      </w:r>
    </w:p>
    <w:p w14:paraId="3105651F" w14:textId="77777777" w:rsidR="007A4B7F" w:rsidRPr="0018644E" w:rsidRDefault="00F06E56" w:rsidP="0018644E">
      <w:pPr>
        <w:pStyle w:val="ScreenshotCaption"/>
        <w:jc w:val="both"/>
        <w:rPr>
          <w:rFonts w:cs="Times New Roman"/>
        </w:rPr>
      </w:pPr>
      <w:r w:rsidRPr="0018644E">
        <w:rPr>
          <w:rFonts w:cs="Times New Roman"/>
        </w:rPr>
        <w:t>Screenshot 9: Client Script editor and script configuration.</w:t>
      </w:r>
    </w:p>
    <w:p w14:paraId="5CBFCADE" w14:textId="77777777" w:rsidR="007A4B7F" w:rsidRPr="0018644E" w:rsidRDefault="00F06E56" w:rsidP="0018644E">
      <w:pPr>
        <w:spacing w:line="276" w:lineRule="auto"/>
        <w:ind w:left="72"/>
        <w:jc w:val="both"/>
        <w:rPr>
          <w:rFonts w:cs="Times New Roman"/>
        </w:rPr>
      </w:pPr>
      <w:r w:rsidRPr="0018644E">
        <w:rPr>
          <w:rFonts w:cs="Times New Roman"/>
          <w:b/>
        </w:rPr>
        <w:t xml:space="preserve">4. </w:t>
      </w:r>
      <w:r w:rsidRPr="0018644E">
        <w:rPr>
          <w:rFonts w:cs="Times New Roman"/>
        </w:rPr>
        <w:t>Click Submit to save the Client Script.</w:t>
      </w:r>
    </w:p>
    <w:p w14:paraId="44D68475" w14:textId="77777777" w:rsidR="007A4B7F" w:rsidRPr="0018644E" w:rsidRDefault="00F06E56" w:rsidP="0018644E">
      <w:pPr>
        <w:spacing w:line="276" w:lineRule="auto"/>
        <w:ind w:left="72"/>
        <w:jc w:val="both"/>
        <w:rPr>
          <w:rFonts w:cs="Times New Roman"/>
        </w:rPr>
      </w:pPr>
      <w:r w:rsidRPr="0018644E">
        <w:rPr>
          <w:rFonts w:cs="Times New Roman"/>
          <w:b/>
        </w:rPr>
        <w:t xml:space="preserve">5. </w:t>
      </w:r>
      <w:r w:rsidRPr="0018644E">
        <w:rPr>
          <w:rFonts w:cs="Times New Roman"/>
        </w:rPr>
        <w:t>Verify by opening an Incident and changing Impact to High. The Urgency field should update automatically.</w:t>
      </w:r>
    </w:p>
    <w:p w14:paraId="74A4663A" w14:textId="77777777" w:rsidR="007A4B7F" w:rsidRPr="0018644E" w:rsidRDefault="00F06E56" w:rsidP="0018644E">
      <w:pPr>
        <w:pStyle w:val="Heading1"/>
        <w:spacing w:line="276" w:lineRule="auto"/>
        <w:jc w:val="both"/>
        <w:rPr>
          <w:rFonts w:ascii="Times New Roman" w:hAnsi="Times New Roman" w:cs="Times New Roman"/>
        </w:rPr>
      </w:pPr>
      <w:r w:rsidRPr="0018644E">
        <w:rPr>
          <w:rFonts w:ascii="Times New Roman" w:hAnsi="Times New Roman" w:cs="Times New Roman"/>
        </w:rPr>
        <w:t>Milestone 4: Create onSubmit Client Script – Save Validation</w:t>
      </w:r>
    </w:p>
    <w:p w14:paraId="61F2A439" w14:textId="77777777" w:rsidR="007A4B7F" w:rsidRPr="0018644E" w:rsidRDefault="00F06E56" w:rsidP="0018644E">
      <w:pPr>
        <w:pStyle w:val="Heading2"/>
        <w:spacing w:line="276" w:lineRule="auto"/>
        <w:jc w:val="both"/>
        <w:rPr>
          <w:rFonts w:ascii="Times New Roman" w:hAnsi="Times New Roman" w:cs="Times New Roman"/>
        </w:rPr>
      </w:pPr>
      <w:r w:rsidRPr="0018644E">
        <w:rPr>
          <w:rFonts w:ascii="Times New Roman" w:hAnsi="Times New Roman" w:cs="Times New Roman"/>
        </w:rPr>
        <w:t>Activity 1: Create Client Script</w:t>
      </w:r>
    </w:p>
    <w:p w14:paraId="349300F0" w14:textId="77777777" w:rsidR="007A4B7F" w:rsidRPr="0018644E" w:rsidRDefault="00F06E56" w:rsidP="0018644E">
      <w:pPr>
        <w:spacing w:line="276" w:lineRule="auto"/>
        <w:ind w:left="72"/>
        <w:jc w:val="both"/>
        <w:rPr>
          <w:rFonts w:cs="Times New Roman"/>
        </w:rPr>
      </w:pPr>
      <w:r w:rsidRPr="0018644E">
        <w:rPr>
          <w:rFonts w:cs="Times New Roman"/>
          <w:b/>
        </w:rPr>
        <w:t xml:space="preserve">1. </w:t>
      </w:r>
      <w:r w:rsidRPr="0018644E">
        <w:rPr>
          <w:rFonts w:cs="Times New Roman"/>
        </w:rPr>
        <w:t>Navigate to System UI → Client Scripts and click New.</w:t>
      </w:r>
    </w:p>
    <w:p w14:paraId="0697D60D" w14:textId="77777777" w:rsidR="007A4B7F" w:rsidRPr="0018644E" w:rsidRDefault="00F06E56" w:rsidP="0018644E">
      <w:pPr>
        <w:spacing w:line="276" w:lineRule="auto"/>
        <w:ind w:left="72"/>
        <w:jc w:val="both"/>
        <w:rPr>
          <w:rFonts w:cs="Times New Roman"/>
        </w:rPr>
      </w:pPr>
      <w:r w:rsidRPr="0018644E">
        <w:rPr>
          <w:rFonts w:cs="Times New Roman"/>
          <w:b/>
        </w:rPr>
        <w:t xml:space="preserve">2. </w:t>
      </w:r>
      <w:r w:rsidRPr="0018644E">
        <w:rPr>
          <w:rFonts w:cs="Times New Roman"/>
        </w:rPr>
        <w:t>Fill in Name = Prevent save if Assigned To missing, Table = Incident, Type = onSubmit, and Active = true.</w:t>
      </w:r>
    </w:p>
    <w:p w14:paraId="09FB628E" w14:textId="77777777" w:rsidR="007A4B7F" w:rsidRPr="0018644E" w:rsidRDefault="00F06E56" w:rsidP="0018644E">
      <w:pPr>
        <w:keepNext/>
        <w:spacing w:line="276" w:lineRule="auto"/>
        <w:jc w:val="both"/>
        <w:rPr>
          <w:rFonts w:cs="Times New Roman"/>
        </w:rPr>
      </w:pPr>
      <w:r w:rsidRPr="0018644E">
        <w:rPr>
          <w:rFonts w:cs="Times New Roman"/>
          <w:noProof/>
        </w:rPr>
        <w:lastRenderedPageBreak/>
        <w:drawing>
          <wp:inline distT="0" distB="0" distL="0" distR="0" wp14:anchorId="36D84CFA" wp14:editId="230DD1D6">
            <wp:extent cx="5806440" cy="279050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7"/>
                    <a:stretch>
                      <a:fillRect/>
                    </a:stretch>
                  </pic:blipFill>
                  <pic:spPr>
                    <a:xfrm>
                      <a:off x="0" y="0"/>
                      <a:ext cx="5806440" cy="2790503"/>
                    </a:xfrm>
                    <a:prstGeom prst="rect">
                      <a:avLst/>
                    </a:prstGeom>
                  </pic:spPr>
                </pic:pic>
              </a:graphicData>
            </a:graphic>
          </wp:inline>
        </w:drawing>
      </w:r>
    </w:p>
    <w:p w14:paraId="0C008D0C" w14:textId="77777777" w:rsidR="007A4B7F" w:rsidRPr="0018644E" w:rsidRDefault="00F06E56" w:rsidP="0018644E">
      <w:pPr>
        <w:pStyle w:val="ScreenshotCaption"/>
        <w:jc w:val="both"/>
        <w:rPr>
          <w:rFonts w:cs="Times New Roman"/>
        </w:rPr>
      </w:pPr>
      <w:r w:rsidRPr="0018644E">
        <w:rPr>
          <w:rFonts w:cs="Times New Roman"/>
        </w:rPr>
        <w:t>Screenshot 10: Configuring the onSubmit Client Script.</w:t>
      </w:r>
    </w:p>
    <w:p w14:paraId="0C2FC653" w14:textId="77777777" w:rsidR="007A4B7F" w:rsidRPr="0018644E" w:rsidRDefault="00F06E56" w:rsidP="0018644E">
      <w:pPr>
        <w:spacing w:line="276" w:lineRule="auto"/>
        <w:ind w:left="72"/>
        <w:jc w:val="both"/>
        <w:rPr>
          <w:rFonts w:cs="Times New Roman"/>
        </w:rPr>
      </w:pPr>
      <w:r w:rsidRPr="0018644E">
        <w:rPr>
          <w:rFonts w:cs="Times New Roman"/>
          <w:b/>
        </w:rPr>
        <w:t xml:space="preserve">3. </w:t>
      </w:r>
      <w:r w:rsidRPr="0018644E">
        <w:rPr>
          <w:rFonts w:cs="Times New Roman"/>
        </w:rPr>
        <w:t>Paste the following script into the Script field:</w:t>
      </w:r>
    </w:p>
    <w:p w14:paraId="1FD82423" w14:textId="77777777" w:rsidR="007A4B7F" w:rsidRPr="0018644E" w:rsidRDefault="00F06E56" w:rsidP="0018644E">
      <w:pPr>
        <w:keepNext/>
        <w:spacing w:line="276" w:lineRule="auto"/>
        <w:jc w:val="both"/>
        <w:rPr>
          <w:rFonts w:cs="Times New Roman"/>
        </w:rPr>
      </w:pPr>
      <w:r w:rsidRPr="0018644E">
        <w:rPr>
          <w:rFonts w:cs="Times New Roman"/>
          <w:noProof/>
        </w:rPr>
        <w:drawing>
          <wp:inline distT="0" distB="0" distL="0" distR="0" wp14:anchorId="6437CF5D" wp14:editId="4C1B0DB5">
            <wp:extent cx="5806440" cy="276772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8"/>
                    <a:stretch>
                      <a:fillRect/>
                    </a:stretch>
                  </pic:blipFill>
                  <pic:spPr>
                    <a:xfrm>
                      <a:off x="0" y="0"/>
                      <a:ext cx="5806440" cy="2767726"/>
                    </a:xfrm>
                    <a:prstGeom prst="rect">
                      <a:avLst/>
                    </a:prstGeom>
                  </pic:spPr>
                </pic:pic>
              </a:graphicData>
            </a:graphic>
          </wp:inline>
        </w:drawing>
      </w:r>
    </w:p>
    <w:p w14:paraId="41EF1F38" w14:textId="77777777" w:rsidR="007A4B7F" w:rsidRPr="0018644E" w:rsidRDefault="00F06E56" w:rsidP="0018644E">
      <w:pPr>
        <w:pStyle w:val="ScreenshotCaption"/>
        <w:jc w:val="both"/>
        <w:rPr>
          <w:rFonts w:cs="Times New Roman"/>
        </w:rPr>
      </w:pPr>
      <w:r w:rsidRPr="0018644E">
        <w:rPr>
          <w:rFonts w:cs="Times New Roman"/>
        </w:rPr>
        <w:t>Screenshot 11: onSubmit Client Script configuration.</w:t>
      </w:r>
    </w:p>
    <w:p w14:paraId="057FBDD5" w14:textId="77777777" w:rsidR="007A4B7F" w:rsidRPr="0018644E" w:rsidRDefault="00F06E56" w:rsidP="0018644E">
      <w:pPr>
        <w:spacing w:line="276" w:lineRule="auto"/>
        <w:ind w:left="72"/>
        <w:jc w:val="both"/>
        <w:rPr>
          <w:rFonts w:cs="Times New Roman"/>
        </w:rPr>
      </w:pPr>
      <w:r w:rsidRPr="0018644E">
        <w:rPr>
          <w:rFonts w:cs="Times New Roman"/>
          <w:b/>
        </w:rPr>
        <w:t xml:space="preserve">4. </w:t>
      </w:r>
      <w:r w:rsidRPr="0018644E">
        <w:rPr>
          <w:rFonts w:cs="Times New Roman"/>
        </w:rPr>
        <w:t>Click Submit to save the Client Script.</w:t>
      </w:r>
    </w:p>
    <w:p w14:paraId="10A24649" w14:textId="77777777" w:rsidR="007A4B7F" w:rsidRPr="0018644E" w:rsidRDefault="00F06E56" w:rsidP="0018644E">
      <w:pPr>
        <w:spacing w:line="276" w:lineRule="auto"/>
        <w:ind w:left="72"/>
        <w:jc w:val="both"/>
        <w:rPr>
          <w:rFonts w:cs="Times New Roman"/>
        </w:rPr>
      </w:pPr>
      <w:r w:rsidRPr="0018644E">
        <w:rPr>
          <w:rFonts w:cs="Times New Roman"/>
          <w:b/>
        </w:rPr>
        <w:t xml:space="preserve">5. </w:t>
      </w:r>
      <w:r w:rsidRPr="0018644E">
        <w:rPr>
          <w:rFonts w:cs="Times New Roman"/>
        </w:rPr>
        <w:t>Verify by trying to save an Incident with Impact = High and Assigned To empty. The save should be prevented and a warning should appear.</w:t>
      </w:r>
    </w:p>
    <w:p w14:paraId="3C6F10F2" w14:textId="77777777" w:rsidR="007A4B7F" w:rsidRPr="0018644E" w:rsidRDefault="00F06E56" w:rsidP="0018644E">
      <w:pPr>
        <w:pStyle w:val="Heading1"/>
        <w:spacing w:line="276" w:lineRule="auto"/>
        <w:jc w:val="both"/>
        <w:rPr>
          <w:rFonts w:ascii="Times New Roman" w:hAnsi="Times New Roman" w:cs="Times New Roman"/>
        </w:rPr>
      </w:pPr>
      <w:r w:rsidRPr="0018644E">
        <w:rPr>
          <w:rFonts w:ascii="Times New Roman" w:hAnsi="Times New Roman" w:cs="Times New Roman"/>
        </w:rPr>
        <w:t>Milestone 5: Create onCellEdit Client Script</w:t>
      </w:r>
    </w:p>
    <w:p w14:paraId="0BE9F71F" w14:textId="77777777" w:rsidR="007A4B7F" w:rsidRPr="0018644E" w:rsidRDefault="00F06E56" w:rsidP="0018644E">
      <w:pPr>
        <w:pStyle w:val="Heading2"/>
        <w:spacing w:line="276" w:lineRule="auto"/>
        <w:jc w:val="both"/>
        <w:rPr>
          <w:rFonts w:ascii="Times New Roman" w:hAnsi="Times New Roman" w:cs="Times New Roman"/>
        </w:rPr>
      </w:pPr>
      <w:r w:rsidRPr="0018644E">
        <w:rPr>
          <w:rFonts w:ascii="Times New Roman" w:hAnsi="Times New Roman" w:cs="Times New Roman"/>
        </w:rPr>
        <w:t>Activity 1: Create Client Script</w:t>
      </w:r>
    </w:p>
    <w:p w14:paraId="29BA269F" w14:textId="77777777" w:rsidR="007A4B7F" w:rsidRPr="0018644E" w:rsidRDefault="00F06E56" w:rsidP="0018644E">
      <w:pPr>
        <w:spacing w:line="276" w:lineRule="auto"/>
        <w:ind w:left="72"/>
        <w:jc w:val="both"/>
        <w:rPr>
          <w:rFonts w:cs="Times New Roman"/>
        </w:rPr>
      </w:pPr>
      <w:r w:rsidRPr="0018644E">
        <w:rPr>
          <w:rFonts w:cs="Times New Roman"/>
          <w:b/>
        </w:rPr>
        <w:t xml:space="preserve">1. </w:t>
      </w:r>
      <w:r w:rsidRPr="0018644E">
        <w:rPr>
          <w:rFonts w:cs="Times New Roman"/>
        </w:rPr>
        <w:t>Navigate to System UI → Client Scripts and click New.</w:t>
      </w:r>
    </w:p>
    <w:p w14:paraId="65686ABD" w14:textId="77777777" w:rsidR="007A4B7F" w:rsidRPr="0018644E" w:rsidRDefault="00F06E56" w:rsidP="0018644E">
      <w:pPr>
        <w:spacing w:line="276" w:lineRule="auto"/>
        <w:ind w:left="72"/>
        <w:jc w:val="both"/>
        <w:rPr>
          <w:rFonts w:cs="Times New Roman"/>
        </w:rPr>
      </w:pPr>
      <w:r w:rsidRPr="0018644E">
        <w:rPr>
          <w:rFonts w:cs="Times New Roman"/>
          <w:b/>
        </w:rPr>
        <w:lastRenderedPageBreak/>
        <w:t xml:space="preserve">2. </w:t>
      </w:r>
      <w:r w:rsidRPr="0018644E">
        <w:rPr>
          <w:rFonts w:cs="Times New Roman"/>
        </w:rPr>
        <w:t>Fill in Name = Prevent state change via list edit, Table = Incident, Type = onCellEdit, Field name = State, and Active = true.</w:t>
      </w:r>
    </w:p>
    <w:p w14:paraId="71D3D1B6" w14:textId="77777777" w:rsidR="007A4B7F" w:rsidRPr="0018644E" w:rsidRDefault="00F06E56" w:rsidP="0018644E">
      <w:pPr>
        <w:keepNext/>
        <w:spacing w:line="276" w:lineRule="auto"/>
        <w:jc w:val="both"/>
        <w:rPr>
          <w:rFonts w:cs="Times New Roman"/>
        </w:rPr>
      </w:pPr>
      <w:r w:rsidRPr="0018644E">
        <w:rPr>
          <w:rFonts w:cs="Times New Roman"/>
          <w:noProof/>
        </w:rPr>
        <w:drawing>
          <wp:inline distT="0" distB="0" distL="0" distR="0" wp14:anchorId="44E9BA50" wp14:editId="559D5592">
            <wp:extent cx="5806440" cy="27371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9"/>
                    <a:stretch>
                      <a:fillRect/>
                    </a:stretch>
                  </pic:blipFill>
                  <pic:spPr>
                    <a:xfrm>
                      <a:off x="0" y="0"/>
                      <a:ext cx="5806440" cy="2737104"/>
                    </a:xfrm>
                    <a:prstGeom prst="rect">
                      <a:avLst/>
                    </a:prstGeom>
                  </pic:spPr>
                </pic:pic>
              </a:graphicData>
            </a:graphic>
          </wp:inline>
        </w:drawing>
      </w:r>
    </w:p>
    <w:p w14:paraId="66213963" w14:textId="77777777" w:rsidR="007A4B7F" w:rsidRPr="0018644E" w:rsidRDefault="00F06E56" w:rsidP="0018644E">
      <w:pPr>
        <w:pStyle w:val="ScreenshotCaption"/>
        <w:jc w:val="both"/>
        <w:rPr>
          <w:rFonts w:cs="Times New Roman"/>
        </w:rPr>
      </w:pPr>
      <w:r w:rsidRPr="0018644E">
        <w:rPr>
          <w:rFonts w:cs="Times New Roman"/>
        </w:rPr>
        <w:t>Screenshot 12: Configuring the onCellEdit Client Script.</w:t>
      </w:r>
    </w:p>
    <w:p w14:paraId="23A377FD" w14:textId="77777777" w:rsidR="007A4B7F" w:rsidRPr="0018644E" w:rsidRDefault="00F06E56" w:rsidP="0018644E">
      <w:pPr>
        <w:spacing w:line="276" w:lineRule="auto"/>
        <w:ind w:left="72"/>
        <w:jc w:val="both"/>
        <w:rPr>
          <w:rFonts w:cs="Times New Roman"/>
        </w:rPr>
      </w:pPr>
      <w:r w:rsidRPr="0018644E">
        <w:rPr>
          <w:rFonts w:cs="Times New Roman"/>
          <w:b/>
        </w:rPr>
        <w:t xml:space="preserve">3. </w:t>
      </w:r>
      <w:r w:rsidRPr="0018644E">
        <w:rPr>
          <w:rFonts w:cs="Times New Roman"/>
        </w:rPr>
        <w:t>Paste the following code into the Script field:</w:t>
      </w:r>
    </w:p>
    <w:p w14:paraId="513EE366" w14:textId="77777777" w:rsidR="007A4B7F" w:rsidRPr="0018644E" w:rsidRDefault="00F06E56" w:rsidP="0018644E">
      <w:pPr>
        <w:keepNext/>
        <w:spacing w:line="276" w:lineRule="auto"/>
        <w:jc w:val="both"/>
        <w:rPr>
          <w:rFonts w:cs="Times New Roman"/>
        </w:rPr>
      </w:pPr>
      <w:r w:rsidRPr="0018644E">
        <w:rPr>
          <w:rFonts w:cs="Times New Roman"/>
          <w:noProof/>
        </w:rPr>
        <w:drawing>
          <wp:inline distT="0" distB="0" distL="0" distR="0" wp14:anchorId="0FE898F6" wp14:editId="7889595F">
            <wp:extent cx="4785930" cy="22542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0"/>
                    <a:stretch>
                      <a:fillRect/>
                    </a:stretch>
                  </pic:blipFill>
                  <pic:spPr>
                    <a:xfrm>
                      <a:off x="0" y="0"/>
                      <a:ext cx="4803232" cy="2262410"/>
                    </a:xfrm>
                    <a:prstGeom prst="rect">
                      <a:avLst/>
                    </a:prstGeom>
                  </pic:spPr>
                </pic:pic>
              </a:graphicData>
            </a:graphic>
          </wp:inline>
        </w:drawing>
      </w:r>
    </w:p>
    <w:p w14:paraId="74A6AC9F" w14:textId="77777777" w:rsidR="007A4B7F" w:rsidRPr="0018644E" w:rsidRDefault="00F06E56" w:rsidP="0018644E">
      <w:pPr>
        <w:pStyle w:val="ScreenshotCaption"/>
        <w:jc w:val="both"/>
        <w:rPr>
          <w:rFonts w:cs="Times New Roman"/>
        </w:rPr>
      </w:pPr>
      <w:r w:rsidRPr="0018644E">
        <w:rPr>
          <w:rFonts w:cs="Times New Roman"/>
        </w:rPr>
        <w:t>Screenshot 13: onCellEdit Client Script.</w:t>
      </w:r>
    </w:p>
    <w:p w14:paraId="67DFDB57" w14:textId="77777777" w:rsidR="007A4B7F" w:rsidRPr="0018644E" w:rsidRDefault="00F06E56" w:rsidP="0018644E">
      <w:pPr>
        <w:spacing w:line="276" w:lineRule="auto"/>
        <w:ind w:left="72"/>
        <w:jc w:val="both"/>
        <w:rPr>
          <w:rFonts w:cs="Times New Roman"/>
        </w:rPr>
      </w:pPr>
      <w:r w:rsidRPr="0018644E">
        <w:rPr>
          <w:rFonts w:cs="Times New Roman"/>
          <w:b/>
        </w:rPr>
        <w:t xml:space="preserve">4. </w:t>
      </w:r>
      <w:r w:rsidRPr="0018644E">
        <w:rPr>
          <w:rFonts w:cs="Times New Roman"/>
        </w:rPr>
        <w:t>Click Submit to save the Client Script.</w:t>
      </w:r>
    </w:p>
    <w:p w14:paraId="11EE77C4" w14:textId="77777777" w:rsidR="007A4B7F" w:rsidRPr="0018644E" w:rsidRDefault="00F06E56" w:rsidP="0018644E">
      <w:pPr>
        <w:spacing w:line="276" w:lineRule="auto"/>
        <w:ind w:left="72"/>
        <w:jc w:val="both"/>
        <w:rPr>
          <w:rFonts w:cs="Times New Roman"/>
        </w:rPr>
      </w:pPr>
      <w:r w:rsidRPr="0018644E">
        <w:rPr>
          <w:rFonts w:cs="Times New Roman"/>
          <w:b/>
        </w:rPr>
        <w:t xml:space="preserve">5. </w:t>
      </w:r>
      <w:r w:rsidRPr="0018644E">
        <w:rPr>
          <w:rFonts w:cs="Times New Roman"/>
        </w:rPr>
        <w:t>Verify by opening an Incident list and trying to change the State field directly in the list.</w:t>
      </w:r>
    </w:p>
    <w:p w14:paraId="047567E8" w14:textId="77777777" w:rsidR="007A4B7F" w:rsidRPr="0018644E" w:rsidRDefault="00F06E56" w:rsidP="0018644E">
      <w:pPr>
        <w:pStyle w:val="Heading1"/>
        <w:spacing w:line="276" w:lineRule="auto"/>
        <w:jc w:val="both"/>
        <w:rPr>
          <w:rFonts w:ascii="Times New Roman" w:hAnsi="Times New Roman" w:cs="Times New Roman"/>
        </w:rPr>
      </w:pPr>
      <w:r w:rsidRPr="0018644E">
        <w:rPr>
          <w:rFonts w:ascii="Times New Roman" w:hAnsi="Times New Roman" w:cs="Times New Roman"/>
        </w:rPr>
        <w:t>Milestone 6: Testing the Configuration</w:t>
      </w:r>
    </w:p>
    <w:p w14:paraId="271FF09F" w14:textId="77777777" w:rsidR="007A4B7F" w:rsidRPr="0018644E" w:rsidRDefault="00F06E56" w:rsidP="0018644E">
      <w:pPr>
        <w:pStyle w:val="Heading2"/>
        <w:spacing w:line="276" w:lineRule="auto"/>
        <w:jc w:val="both"/>
        <w:rPr>
          <w:rFonts w:ascii="Times New Roman" w:hAnsi="Times New Roman" w:cs="Times New Roman"/>
        </w:rPr>
      </w:pPr>
      <w:r w:rsidRPr="0018644E">
        <w:rPr>
          <w:rFonts w:ascii="Times New Roman" w:hAnsi="Times New Roman" w:cs="Times New Roman"/>
        </w:rPr>
        <w:t>Activity 1: Test Mandatory Enforcement</w:t>
      </w:r>
    </w:p>
    <w:p w14:paraId="0F5EC63A" w14:textId="77777777" w:rsidR="007A4B7F" w:rsidRPr="0018644E" w:rsidRDefault="00F06E56" w:rsidP="0018644E">
      <w:pPr>
        <w:spacing w:line="276" w:lineRule="auto"/>
        <w:ind w:left="72"/>
        <w:jc w:val="both"/>
        <w:rPr>
          <w:rFonts w:cs="Times New Roman"/>
        </w:rPr>
      </w:pPr>
      <w:r w:rsidRPr="0018644E">
        <w:rPr>
          <w:rFonts w:cs="Times New Roman"/>
          <w:b/>
        </w:rPr>
        <w:t xml:space="preserve">1. </w:t>
      </w:r>
      <w:r w:rsidRPr="0018644E">
        <w:rPr>
          <w:rFonts w:cs="Times New Roman"/>
        </w:rPr>
        <w:t>Navigate to Incident → Create New to open a new Incident form.</w:t>
      </w:r>
    </w:p>
    <w:p w14:paraId="41E756F8" w14:textId="77777777" w:rsidR="007A4B7F" w:rsidRPr="0018644E" w:rsidRDefault="00F06E56" w:rsidP="0018644E">
      <w:pPr>
        <w:keepNext/>
        <w:spacing w:line="276" w:lineRule="auto"/>
        <w:jc w:val="both"/>
        <w:rPr>
          <w:rFonts w:cs="Times New Roman"/>
        </w:rPr>
      </w:pPr>
      <w:r w:rsidRPr="0018644E">
        <w:rPr>
          <w:rFonts w:cs="Times New Roman"/>
          <w:noProof/>
        </w:rPr>
        <w:lastRenderedPageBreak/>
        <w:drawing>
          <wp:inline distT="0" distB="0" distL="0" distR="0" wp14:anchorId="73B0EBCC" wp14:editId="489643D6">
            <wp:extent cx="5290917" cy="2540084"/>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1"/>
                    <a:stretch>
                      <a:fillRect/>
                    </a:stretch>
                  </pic:blipFill>
                  <pic:spPr>
                    <a:xfrm>
                      <a:off x="0" y="0"/>
                      <a:ext cx="5302478" cy="2545634"/>
                    </a:xfrm>
                    <a:prstGeom prst="rect">
                      <a:avLst/>
                    </a:prstGeom>
                  </pic:spPr>
                </pic:pic>
              </a:graphicData>
            </a:graphic>
          </wp:inline>
        </w:drawing>
      </w:r>
    </w:p>
    <w:p w14:paraId="63002EE6" w14:textId="77777777" w:rsidR="007A4B7F" w:rsidRPr="0018644E" w:rsidRDefault="00F06E56" w:rsidP="0018644E">
      <w:pPr>
        <w:pStyle w:val="ScreenshotCaption"/>
        <w:jc w:val="both"/>
        <w:rPr>
          <w:rFonts w:cs="Times New Roman"/>
        </w:rPr>
      </w:pPr>
      <w:r w:rsidRPr="0018644E">
        <w:rPr>
          <w:rFonts w:cs="Times New Roman"/>
        </w:rPr>
        <w:t>Screenshot 14: Incident form used for testing.</w:t>
      </w:r>
    </w:p>
    <w:p w14:paraId="19142059" w14:textId="77777777" w:rsidR="007A4B7F" w:rsidRPr="0018644E" w:rsidRDefault="00F06E56" w:rsidP="0018644E">
      <w:pPr>
        <w:spacing w:line="276" w:lineRule="auto"/>
        <w:ind w:left="72"/>
        <w:jc w:val="both"/>
        <w:rPr>
          <w:rFonts w:cs="Times New Roman"/>
        </w:rPr>
      </w:pPr>
      <w:r w:rsidRPr="0018644E">
        <w:rPr>
          <w:rFonts w:cs="Times New Roman"/>
          <w:b/>
        </w:rPr>
        <w:t xml:space="preserve">2. </w:t>
      </w:r>
      <w:r w:rsidRPr="0018644E">
        <w:rPr>
          <w:rFonts w:cs="Times New Roman"/>
        </w:rPr>
        <w:t>Set Impact to High and leave Assigned To empty.</w:t>
      </w:r>
    </w:p>
    <w:p w14:paraId="3429B44C" w14:textId="77777777" w:rsidR="007A4B7F" w:rsidRPr="0018644E" w:rsidRDefault="00F06E56" w:rsidP="0018644E">
      <w:pPr>
        <w:spacing w:line="276" w:lineRule="auto"/>
        <w:ind w:left="72"/>
        <w:jc w:val="both"/>
        <w:rPr>
          <w:rFonts w:cs="Times New Roman"/>
        </w:rPr>
      </w:pPr>
      <w:r w:rsidRPr="0018644E">
        <w:rPr>
          <w:rFonts w:cs="Times New Roman"/>
          <w:b/>
        </w:rPr>
        <w:t xml:space="preserve">3. </w:t>
      </w:r>
      <w:r w:rsidRPr="0018644E">
        <w:rPr>
          <w:rFonts w:cs="Times New Roman"/>
        </w:rPr>
        <w:t>Click Submit and verify that the Incident is not saved because Assigned To is required.</w:t>
      </w:r>
    </w:p>
    <w:p w14:paraId="3EF6A9C4" w14:textId="77777777" w:rsidR="007A4B7F" w:rsidRPr="0018644E" w:rsidRDefault="00F06E56" w:rsidP="0018644E">
      <w:pPr>
        <w:keepNext/>
        <w:spacing w:line="276" w:lineRule="auto"/>
        <w:jc w:val="both"/>
        <w:rPr>
          <w:rFonts w:cs="Times New Roman"/>
        </w:rPr>
      </w:pPr>
      <w:r w:rsidRPr="0018644E">
        <w:rPr>
          <w:rFonts w:cs="Times New Roman"/>
          <w:noProof/>
        </w:rPr>
        <w:drawing>
          <wp:inline distT="0" distB="0" distL="0" distR="0" wp14:anchorId="36124913" wp14:editId="768A2ED2">
            <wp:extent cx="5806440" cy="27680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22"/>
                    <a:stretch>
                      <a:fillRect/>
                    </a:stretch>
                  </pic:blipFill>
                  <pic:spPr>
                    <a:xfrm>
                      <a:off x="0" y="0"/>
                      <a:ext cx="5806440" cy="2768010"/>
                    </a:xfrm>
                    <a:prstGeom prst="rect">
                      <a:avLst/>
                    </a:prstGeom>
                  </pic:spPr>
                </pic:pic>
              </a:graphicData>
            </a:graphic>
          </wp:inline>
        </w:drawing>
      </w:r>
    </w:p>
    <w:p w14:paraId="17DB9C19" w14:textId="77777777" w:rsidR="007A4B7F" w:rsidRPr="0018644E" w:rsidRDefault="00F06E56" w:rsidP="0018644E">
      <w:pPr>
        <w:pStyle w:val="ScreenshotCaption"/>
        <w:jc w:val="both"/>
        <w:rPr>
          <w:rFonts w:cs="Times New Roman"/>
        </w:rPr>
      </w:pPr>
      <w:r w:rsidRPr="0018644E">
        <w:rPr>
          <w:rFonts w:cs="Times New Roman"/>
        </w:rPr>
        <w:t>Screenshot 15: Validation message shown when Assigned To is missing.</w:t>
      </w:r>
    </w:p>
    <w:p w14:paraId="5F002107" w14:textId="77777777" w:rsidR="007A4B7F" w:rsidRPr="0018644E" w:rsidRDefault="00F06E56" w:rsidP="0018644E">
      <w:pPr>
        <w:spacing w:line="276" w:lineRule="auto"/>
        <w:ind w:left="72"/>
        <w:jc w:val="both"/>
        <w:rPr>
          <w:rFonts w:cs="Times New Roman"/>
        </w:rPr>
      </w:pPr>
      <w:r w:rsidRPr="0018644E">
        <w:rPr>
          <w:rFonts w:cs="Times New Roman"/>
          <w:b/>
        </w:rPr>
        <w:t xml:space="preserve">4. </w:t>
      </w:r>
      <w:r w:rsidRPr="0018644E">
        <w:rPr>
          <w:rFonts w:cs="Times New Roman"/>
        </w:rPr>
        <w:t>Confirm that the UI Policy and Client Script behaviors are working as configured.</w:t>
      </w:r>
    </w:p>
    <w:p w14:paraId="2300015B" w14:textId="77777777" w:rsidR="007A4B7F" w:rsidRPr="0018644E" w:rsidRDefault="00F06E56" w:rsidP="0018644E">
      <w:pPr>
        <w:pStyle w:val="Heading2"/>
        <w:spacing w:line="276" w:lineRule="auto"/>
        <w:jc w:val="both"/>
        <w:rPr>
          <w:rFonts w:ascii="Times New Roman" w:hAnsi="Times New Roman" w:cs="Times New Roman"/>
        </w:rPr>
      </w:pPr>
      <w:r w:rsidRPr="0018644E">
        <w:rPr>
          <w:rFonts w:ascii="Times New Roman" w:hAnsi="Times New Roman" w:cs="Times New Roman"/>
        </w:rPr>
        <w:t>Activity 2: Test Successful Save</w:t>
      </w:r>
    </w:p>
    <w:p w14:paraId="5240C48B" w14:textId="77777777" w:rsidR="007A4B7F" w:rsidRPr="0018644E" w:rsidRDefault="00F06E56" w:rsidP="0018644E">
      <w:pPr>
        <w:spacing w:line="276" w:lineRule="auto"/>
        <w:ind w:left="72"/>
        <w:jc w:val="both"/>
        <w:rPr>
          <w:rFonts w:cs="Times New Roman"/>
        </w:rPr>
      </w:pPr>
      <w:r w:rsidRPr="0018644E">
        <w:rPr>
          <w:rFonts w:cs="Times New Roman"/>
          <w:b/>
        </w:rPr>
        <w:t xml:space="preserve">1. </w:t>
      </w:r>
      <w:r w:rsidRPr="0018644E">
        <w:rPr>
          <w:rFonts w:cs="Times New Roman"/>
        </w:rPr>
        <w:t>Open the Incident form and select a user in the Assigned To field.</w:t>
      </w:r>
    </w:p>
    <w:p w14:paraId="19C0E316" w14:textId="77777777" w:rsidR="007A4B7F" w:rsidRPr="0018644E" w:rsidRDefault="00F06E56" w:rsidP="0018644E">
      <w:pPr>
        <w:spacing w:line="276" w:lineRule="auto"/>
        <w:ind w:left="72"/>
        <w:jc w:val="both"/>
        <w:rPr>
          <w:rFonts w:cs="Times New Roman"/>
        </w:rPr>
      </w:pPr>
      <w:r w:rsidRPr="0018644E">
        <w:rPr>
          <w:rFonts w:cs="Times New Roman"/>
          <w:b/>
        </w:rPr>
        <w:t xml:space="preserve">2. </w:t>
      </w:r>
      <w:r w:rsidRPr="0018644E">
        <w:rPr>
          <w:rFonts w:cs="Times New Roman"/>
        </w:rPr>
        <w:t>Click Submit and verify that the Incident is saved successfully.</w:t>
      </w:r>
    </w:p>
    <w:p w14:paraId="17D48DA0" w14:textId="77777777" w:rsidR="007A4B7F" w:rsidRPr="0018644E" w:rsidRDefault="00F06E56" w:rsidP="0018644E">
      <w:pPr>
        <w:spacing w:line="276" w:lineRule="auto"/>
        <w:ind w:left="72"/>
        <w:jc w:val="both"/>
        <w:rPr>
          <w:rFonts w:cs="Times New Roman"/>
        </w:rPr>
      </w:pPr>
      <w:r w:rsidRPr="0018644E">
        <w:rPr>
          <w:rFonts w:cs="Times New Roman"/>
          <w:b/>
        </w:rPr>
        <w:t xml:space="preserve">3. </w:t>
      </w:r>
      <w:r w:rsidRPr="0018644E">
        <w:rPr>
          <w:rFonts w:cs="Times New Roman"/>
        </w:rPr>
        <w:t>Confirm Urgency auto-setting, read-only behavior, and State restrictions.</w:t>
      </w:r>
    </w:p>
    <w:p w14:paraId="5049E34E" w14:textId="77777777" w:rsidR="007A4B7F" w:rsidRPr="0018644E" w:rsidRDefault="00F06E56" w:rsidP="0018644E">
      <w:pPr>
        <w:pStyle w:val="Heading2"/>
        <w:spacing w:line="276" w:lineRule="auto"/>
        <w:jc w:val="both"/>
        <w:rPr>
          <w:rFonts w:ascii="Times New Roman" w:hAnsi="Times New Roman" w:cs="Times New Roman"/>
        </w:rPr>
      </w:pPr>
      <w:r w:rsidRPr="0018644E">
        <w:rPr>
          <w:rFonts w:ascii="Times New Roman" w:hAnsi="Times New Roman" w:cs="Times New Roman"/>
        </w:rPr>
        <w:lastRenderedPageBreak/>
        <w:t>Activity 3: Reverse Condition Test</w:t>
      </w:r>
    </w:p>
    <w:p w14:paraId="3DA1F94F" w14:textId="77777777" w:rsidR="007A4B7F" w:rsidRPr="0018644E" w:rsidRDefault="00F06E56" w:rsidP="0018644E">
      <w:pPr>
        <w:spacing w:line="276" w:lineRule="auto"/>
        <w:ind w:left="72"/>
        <w:jc w:val="both"/>
        <w:rPr>
          <w:rFonts w:cs="Times New Roman"/>
        </w:rPr>
      </w:pPr>
      <w:r w:rsidRPr="0018644E">
        <w:rPr>
          <w:rFonts w:cs="Times New Roman"/>
          <w:b/>
        </w:rPr>
        <w:t xml:space="preserve">1. </w:t>
      </w:r>
      <w:r w:rsidRPr="0018644E">
        <w:rPr>
          <w:rFonts w:cs="Times New Roman"/>
        </w:rPr>
        <w:t>Open an existing Incident where Impact is High.</w:t>
      </w:r>
    </w:p>
    <w:p w14:paraId="09E61A9A" w14:textId="77777777" w:rsidR="007A4B7F" w:rsidRPr="0018644E" w:rsidRDefault="00F06E56" w:rsidP="0018644E">
      <w:pPr>
        <w:spacing w:line="276" w:lineRule="auto"/>
        <w:ind w:left="72"/>
        <w:jc w:val="both"/>
        <w:rPr>
          <w:rFonts w:cs="Times New Roman"/>
        </w:rPr>
      </w:pPr>
      <w:r w:rsidRPr="0018644E">
        <w:rPr>
          <w:rFonts w:cs="Times New Roman"/>
          <w:b/>
        </w:rPr>
        <w:t xml:space="preserve">2. </w:t>
      </w:r>
      <w:r w:rsidRPr="0018644E">
        <w:rPr>
          <w:rFonts w:cs="Times New Roman"/>
        </w:rPr>
        <w:t>Change Impact from High to Medium.</w:t>
      </w:r>
    </w:p>
    <w:p w14:paraId="5B9743AF" w14:textId="77777777" w:rsidR="007A4B7F" w:rsidRPr="0018644E" w:rsidRDefault="00F06E56" w:rsidP="0018644E">
      <w:pPr>
        <w:spacing w:line="276" w:lineRule="auto"/>
        <w:ind w:left="72"/>
        <w:jc w:val="both"/>
        <w:rPr>
          <w:rFonts w:cs="Times New Roman"/>
        </w:rPr>
      </w:pPr>
      <w:r w:rsidRPr="0018644E">
        <w:rPr>
          <w:rFonts w:cs="Times New Roman"/>
          <w:b/>
        </w:rPr>
        <w:t xml:space="preserve">3. </w:t>
      </w:r>
      <w:r w:rsidRPr="0018644E">
        <w:rPr>
          <w:rFonts w:cs="Times New Roman"/>
        </w:rPr>
        <w:t>Verify that Assigned To is no longer mandatory and Urgency becomes editable.</w:t>
      </w:r>
    </w:p>
    <w:p w14:paraId="550C8430" w14:textId="77777777" w:rsidR="007A4B7F" w:rsidRPr="0018644E" w:rsidRDefault="00F06E56" w:rsidP="0018644E">
      <w:pPr>
        <w:spacing w:line="276" w:lineRule="auto"/>
        <w:ind w:left="72"/>
        <w:jc w:val="both"/>
        <w:rPr>
          <w:rFonts w:cs="Times New Roman"/>
        </w:rPr>
      </w:pPr>
      <w:r w:rsidRPr="0018644E">
        <w:rPr>
          <w:rFonts w:cs="Times New Roman"/>
          <w:b/>
        </w:rPr>
        <w:t xml:space="preserve">4. </w:t>
      </w:r>
      <w:r w:rsidRPr="0018644E">
        <w:rPr>
          <w:rFonts w:cs="Times New Roman"/>
        </w:rPr>
        <w:t>Click Submit to save the record.</w:t>
      </w:r>
    </w:p>
    <w:p w14:paraId="5C3809B1" w14:textId="77777777" w:rsidR="007A4B7F" w:rsidRPr="0018644E" w:rsidRDefault="00F06E56" w:rsidP="0018644E">
      <w:pPr>
        <w:pStyle w:val="Heading2"/>
        <w:spacing w:line="276" w:lineRule="auto"/>
        <w:jc w:val="both"/>
        <w:rPr>
          <w:rFonts w:ascii="Times New Roman" w:hAnsi="Times New Roman" w:cs="Times New Roman"/>
        </w:rPr>
      </w:pPr>
      <w:r w:rsidRPr="0018644E">
        <w:rPr>
          <w:rFonts w:ascii="Times New Roman" w:hAnsi="Times New Roman" w:cs="Times New Roman"/>
        </w:rPr>
        <w:t>Activity 4: Test List Edit Blocking</w:t>
      </w:r>
    </w:p>
    <w:p w14:paraId="6CD8A67C" w14:textId="77777777" w:rsidR="007A4B7F" w:rsidRPr="0018644E" w:rsidRDefault="00F06E56" w:rsidP="0018644E">
      <w:pPr>
        <w:spacing w:line="276" w:lineRule="auto"/>
        <w:ind w:left="72"/>
        <w:jc w:val="both"/>
        <w:rPr>
          <w:rFonts w:cs="Times New Roman"/>
        </w:rPr>
      </w:pPr>
      <w:r w:rsidRPr="0018644E">
        <w:rPr>
          <w:rFonts w:cs="Times New Roman"/>
          <w:b/>
        </w:rPr>
        <w:t xml:space="preserve">1. </w:t>
      </w:r>
      <w:r w:rsidRPr="0018644E">
        <w:rPr>
          <w:rFonts w:cs="Times New Roman"/>
        </w:rPr>
        <w:t>Navigate to Incident → All to view Incident records.</w:t>
      </w:r>
    </w:p>
    <w:p w14:paraId="4E77E56C" w14:textId="77777777" w:rsidR="007A4B7F" w:rsidRPr="0018644E" w:rsidRDefault="00F06E56" w:rsidP="0018644E">
      <w:pPr>
        <w:spacing w:line="276" w:lineRule="auto"/>
        <w:ind w:left="72"/>
        <w:jc w:val="both"/>
        <w:rPr>
          <w:rFonts w:cs="Times New Roman"/>
        </w:rPr>
      </w:pPr>
      <w:r w:rsidRPr="0018644E">
        <w:rPr>
          <w:rFonts w:cs="Times New Roman"/>
          <w:b/>
        </w:rPr>
        <w:t xml:space="preserve">2. </w:t>
      </w:r>
      <w:r w:rsidRPr="0018644E">
        <w:rPr>
          <w:rFonts w:cs="Times New Roman"/>
        </w:rPr>
        <w:t>Double-click the State field and attempt to edit it directly from the list.</w:t>
      </w:r>
    </w:p>
    <w:p w14:paraId="68A93C2B" w14:textId="77777777" w:rsidR="007A4B7F" w:rsidRPr="0018644E" w:rsidRDefault="00F06E56" w:rsidP="0018644E">
      <w:pPr>
        <w:spacing w:line="276" w:lineRule="auto"/>
        <w:ind w:left="72"/>
        <w:jc w:val="both"/>
        <w:rPr>
          <w:rFonts w:cs="Times New Roman"/>
        </w:rPr>
      </w:pPr>
      <w:r w:rsidRPr="0018644E">
        <w:rPr>
          <w:rFonts w:cs="Times New Roman"/>
          <w:b/>
        </w:rPr>
        <w:t xml:space="preserve">3. </w:t>
      </w:r>
      <w:r w:rsidRPr="0018644E">
        <w:rPr>
          <w:rFonts w:cs="Times New Roman"/>
        </w:rPr>
        <w:t>Verify that the alert appears and the State value remains unchanged.</w:t>
      </w:r>
    </w:p>
    <w:p w14:paraId="3F7638F4" w14:textId="77777777" w:rsidR="007A4B7F" w:rsidRPr="0018644E" w:rsidRDefault="00F06E56" w:rsidP="0018644E">
      <w:pPr>
        <w:keepNext/>
        <w:spacing w:line="276" w:lineRule="auto"/>
        <w:jc w:val="both"/>
        <w:rPr>
          <w:rFonts w:cs="Times New Roman"/>
        </w:rPr>
      </w:pPr>
      <w:r w:rsidRPr="0018644E">
        <w:rPr>
          <w:rFonts w:cs="Times New Roman"/>
          <w:noProof/>
        </w:rPr>
        <w:drawing>
          <wp:inline distT="0" distB="0" distL="0" distR="0" wp14:anchorId="2E333516" wp14:editId="7D885E23">
            <wp:extent cx="5806440" cy="263625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23"/>
                    <a:stretch>
                      <a:fillRect/>
                    </a:stretch>
                  </pic:blipFill>
                  <pic:spPr>
                    <a:xfrm>
                      <a:off x="0" y="0"/>
                      <a:ext cx="5806440" cy="2636257"/>
                    </a:xfrm>
                    <a:prstGeom prst="rect">
                      <a:avLst/>
                    </a:prstGeom>
                  </pic:spPr>
                </pic:pic>
              </a:graphicData>
            </a:graphic>
          </wp:inline>
        </w:drawing>
      </w:r>
    </w:p>
    <w:p w14:paraId="3573C1BB" w14:textId="77777777" w:rsidR="007A4B7F" w:rsidRPr="0018644E" w:rsidRDefault="00F06E56" w:rsidP="0018644E">
      <w:pPr>
        <w:pStyle w:val="ScreenshotCaption"/>
        <w:jc w:val="both"/>
        <w:rPr>
          <w:rFonts w:cs="Times New Roman"/>
        </w:rPr>
      </w:pPr>
      <w:r w:rsidRPr="0018644E">
        <w:rPr>
          <w:rFonts w:cs="Times New Roman"/>
        </w:rPr>
        <w:t>Screenshot 16: Incident list used to verify list-edit behavior.</w:t>
      </w:r>
    </w:p>
    <w:p w14:paraId="34DBFBA6" w14:textId="77777777" w:rsidR="007A4B7F" w:rsidRPr="0018644E" w:rsidRDefault="00F06E56" w:rsidP="0018644E">
      <w:pPr>
        <w:pStyle w:val="Heading2"/>
        <w:spacing w:line="276" w:lineRule="auto"/>
        <w:jc w:val="both"/>
        <w:rPr>
          <w:rFonts w:ascii="Times New Roman" w:hAnsi="Times New Roman" w:cs="Times New Roman"/>
        </w:rPr>
      </w:pPr>
      <w:r w:rsidRPr="0018644E">
        <w:rPr>
          <w:rFonts w:ascii="Times New Roman" w:hAnsi="Times New Roman" w:cs="Times New Roman"/>
        </w:rPr>
        <w:t>Activity 5: Test Form-Based Update</w:t>
      </w:r>
    </w:p>
    <w:p w14:paraId="7651EB8A" w14:textId="77777777" w:rsidR="007A4B7F" w:rsidRPr="0018644E" w:rsidRDefault="00F06E56" w:rsidP="0018644E">
      <w:pPr>
        <w:spacing w:line="276" w:lineRule="auto"/>
        <w:ind w:left="72"/>
        <w:jc w:val="both"/>
        <w:rPr>
          <w:rFonts w:cs="Times New Roman"/>
        </w:rPr>
      </w:pPr>
      <w:r w:rsidRPr="0018644E">
        <w:rPr>
          <w:rFonts w:cs="Times New Roman"/>
          <w:b/>
        </w:rPr>
        <w:t xml:space="preserve">1. </w:t>
      </w:r>
      <w:r w:rsidRPr="0018644E">
        <w:rPr>
          <w:rFonts w:cs="Times New Roman"/>
        </w:rPr>
        <w:t>Open the same Incident record.</w:t>
      </w:r>
    </w:p>
    <w:p w14:paraId="3FC5FDFA" w14:textId="77777777" w:rsidR="007A4B7F" w:rsidRPr="0018644E" w:rsidRDefault="00F06E56" w:rsidP="0018644E">
      <w:pPr>
        <w:spacing w:line="276" w:lineRule="auto"/>
        <w:ind w:left="72"/>
        <w:jc w:val="both"/>
        <w:rPr>
          <w:rFonts w:cs="Times New Roman"/>
        </w:rPr>
      </w:pPr>
      <w:r w:rsidRPr="0018644E">
        <w:rPr>
          <w:rFonts w:cs="Times New Roman"/>
          <w:b/>
        </w:rPr>
        <w:t xml:space="preserve">2. </w:t>
      </w:r>
      <w:r w:rsidRPr="0018644E">
        <w:rPr>
          <w:rFonts w:cs="Times New Roman"/>
        </w:rPr>
        <w:t>Change the State field on the Incident form.</w:t>
      </w:r>
    </w:p>
    <w:p w14:paraId="29AD2894" w14:textId="77777777" w:rsidR="007A4B7F" w:rsidRPr="0018644E" w:rsidRDefault="00F06E56" w:rsidP="0018644E">
      <w:pPr>
        <w:spacing w:line="276" w:lineRule="auto"/>
        <w:ind w:left="72"/>
        <w:jc w:val="both"/>
        <w:rPr>
          <w:rFonts w:cs="Times New Roman"/>
        </w:rPr>
      </w:pPr>
      <w:r w:rsidRPr="0018644E">
        <w:rPr>
          <w:rFonts w:cs="Times New Roman"/>
          <w:b/>
        </w:rPr>
        <w:t xml:space="preserve">3. </w:t>
      </w:r>
      <w:r w:rsidRPr="0018644E">
        <w:rPr>
          <w:rFonts w:cs="Times New Roman"/>
        </w:rPr>
        <w:t>Click Update.</w:t>
      </w:r>
    </w:p>
    <w:p w14:paraId="72FA778D" w14:textId="77777777" w:rsidR="007A4B7F" w:rsidRPr="0018644E" w:rsidRDefault="00F06E56" w:rsidP="0018644E">
      <w:pPr>
        <w:spacing w:line="276" w:lineRule="auto"/>
        <w:ind w:left="72"/>
        <w:jc w:val="both"/>
        <w:rPr>
          <w:rFonts w:cs="Times New Roman"/>
        </w:rPr>
      </w:pPr>
      <w:r w:rsidRPr="0018644E">
        <w:rPr>
          <w:rFonts w:cs="Times New Roman"/>
          <w:b/>
        </w:rPr>
        <w:t xml:space="preserve">4. </w:t>
      </w:r>
      <w:r w:rsidRPr="0018644E">
        <w:rPr>
          <w:rFonts w:cs="Times New Roman"/>
        </w:rPr>
        <w:t>Verify that the State change is saved successfully and other UI Policy/Client Script rules remain active.</w:t>
      </w:r>
    </w:p>
    <w:p w14:paraId="1FFBE22C" w14:textId="77777777" w:rsidR="0018644E" w:rsidRDefault="0018644E" w:rsidP="0018644E">
      <w:pPr>
        <w:pStyle w:val="Heading1"/>
        <w:spacing w:line="276" w:lineRule="auto"/>
        <w:jc w:val="both"/>
        <w:rPr>
          <w:rFonts w:ascii="Times New Roman" w:hAnsi="Times New Roman" w:cs="Times New Roman"/>
          <w:lang w:val="en-IN"/>
        </w:rPr>
      </w:pPr>
    </w:p>
    <w:p w14:paraId="38B3E56E" w14:textId="77777777" w:rsidR="0018644E" w:rsidRDefault="0018644E" w:rsidP="0018644E">
      <w:pPr>
        <w:pStyle w:val="Heading1"/>
        <w:spacing w:line="276" w:lineRule="auto"/>
        <w:jc w:val="both"/>
        <w:rPr>
          <w:rFonts w:ascii="Times New Roman" w:hAnsi="Times New Roman" w:cs="Times New Roman"/>
          <w:lang w:val="en-IN"/>
        </w:rPr>
      </w:pPr>
    </w:p>
    <w:p w14:paraId="0DC9487F" w14:textId="68DE7178" w:rsidR="007A4B7F" w:rsidRPr="0018644E" w:rsidRDefault="00F06E56" w:rsidP="0018644E">
      <w:pPr>
        <w:pStyle w:val="Heading1"/>
        <w:spacing w:line="276" w:lineRule="auto"/>
        <w:jc w:val="both"/>
        <w:rPr>
          <w:rFonts w:ascii="Times New Roman" w:hAnsi="Times New Roman" w:cs="Times New Roman"/>
        </w:rPr>
      </w:pPr>
      <w:r w:rsidRPr="0018644E">
        <w:rPr>
          <w:rFonts w:ascii="Times New Roman" w:hAnsi="Times New Roman" w:cs="Times New Roman"/>
        </w:rPr>
        <w:t>Outcome</w:t>
      </w:r>
    </w:p>
    <w:p w14:paraId="7DEEF5BE" w14:textId="77777777" w:rsidR="007A4B7F" w:rsidRPr="0018644E" w:rsidRDefault="00F06E56" w:rsidP="0018644E">
      <w:pPr>
        <w:spacing w:line="276" w:lineRule="auto"/>
        <w:jc w:val="both"/>
        <w:rPr>
          <w:rFonts w:cs="Times New Roman"/>
        </w:rPr>
      </w:pPr>
      <w:r w:rsidRPr="0018644E">
        <w:rPr>
          <w:rFonts w:cs="Times New Roman"/>
        </w:rPr>
        <w:t>The configuration demonstrates the combined use of UI Policies and Client Scripts on the Incident form. The High Impact Control UI Policy makes Assignment group mandatory for high-impact incidents and controls the Urgency field. The onChange Client Script automatically sets Urgency to High, the onSubmit Client Script validates Assigned To before saving, and the onCellEdit Client Script blocks direct State changes through list editing.</w:t>
      </w:r>
    </w:p>
    <w:p w14:paraId="53567069" w14:textId="77777777" w:rsidR="007A4B7F" w:rsidRPr="0018644E" w:rsidRDefault="00F06E56" w:rsidP="0018644E">
      <w:pPr>
        <w:pStyle w:val="Heading1"/>
        <w:spacing w:line="276" w:lineRule="auto"/>
        <w:jc w:val="both"/>
        <w:rPr>
          <w:rFonts w:ascii="Times New Roman" w:hAnsi="Times New Roman" w:cs="Times New Roman"/>
        </w:rPr>
      </w:pPr>
      <w:r w:rsidRPr="0018644E">
        <w:rPr>
          <w:rFonts w:ascii="Times New Roman" w:hAnsi="Times New Roman" w:cs="Times New Roman"/>
        </w:rPr>
        <w:t>Advantages</w:t>
      </w:r>
    </w:p>
    <w:p w14:paraId="362345AF" w14:textId="77777777" w:rsidR="007A4B7F" w:rsidRPr="0018644E" w:rsidRDefault="00F06E56" w:rsidP="0018644E">
      <w:pPr>
        <w:pStyle w:val="ListBullet"/>
        <w:spacing w:line="276" w:lineRule="auto"/>
        <w:jc w:val="both"/>
        <w:rPr>
          <w:rFonts w:cs="Times New Roman"/>
        </w:rPr>
      </w:pPr>
      <w:r w:rsidRPr="0018644E">
        <w:rPr>
          <w:rFonts w:cs="Times New Roman"/>
        </w:rPr>
        <w:t>Improves data consistency on Incident records.</w:t>
      </w:r>
    </w:p>
    <w:p w14:paraId="023526BD" w14:textId="77777777" w:rsidR="007A4B7F" w:rsidRPr="0018644E" w:rsidRDefault="00F06E56" w:rsidP="0018644E">
      <w:pPr>
        <w:pStyle w:val="ListBullet"/>
        <w:spacing w:line="276" w:lineRule="auto"/>
        <w:jc w:val="both"/>
        <w:rPr>
          <w:rFonts w:cs="Times New Roman"/>
        </w:rPr>
      </w:pPr>
      <w:r w:rsidRPr="0018644E">
        <w:rPr>
          <w:rFonts w:cs="Times New Roman"/>
        </w:rPr>
        <w:t>Enforces mandatory fields based on business conditions.</w:t>
      </w:r>
    </w:p>
    <w:p w14:paraId="4C1BE42C" w14:textId="77777777" w:rsidR="007A4B7F" w:rsidRPr="0018644E" w:rsidRDefault="00F06E56" w:rsidP="0018644E">
      <w:pPr>
        <w:pStyle w:val="ListBullet"/>
        <w:spacing w:line="276" w:lineRule="auto"/>
        <w:jc w:val="both"/>
        <w:rPr>
          <w:rFonts w:cs="Times New Roman"/>
        </w:rPr>
      </w:pPr>
      <w:r w:rsidRPr="0018644E">
        <w:rPr>
          <w:rFonts w:cs="Times New Roman"/>
        </w:rPr>
        <w:t>Automatically updates field values when Impact changes.</w:t>
      </w:r>
    </w:p>
    <w:p w14:paraId="650D38B6" w14:textId="77777777" w:rsidR="007A4B7F" w:rsidRPr="0018644E" w:rsidRDefault="00F06E56" w:rsidP="0018644E">
      <w:pPr>
        <w:pStyle w:val="ListBullet"/>
        <w:spacing w:line="276" w:lineRule="auto"/>
        <w:jc w:val="both"/>
        <w:rPr>
          <w:rFonts w:cs="Times New Roman"/>
        </w:rPr>
      </w:pPr>
      <w:r w:rsidRPr="0018644E">
        <w:rPr>
          <w:rFonts w:cs="Times New Roman"/>
        </w:rPr>
        <w:t>Prevents invalid or incomplete Incident submission.</w:t>
      </w:r>
    </w:p>
    <w:p w14:paraId="47458EF6" w14:textId="77777777" w:rsidR="007A4B7F" w:rsidRPr="0018644E" w:rsidRDefault="00F06E56" w:rsidP="0018644E">
      <w:pPr>
        <w:pStyle w:val="ListBullet"/>
        <w:spacing w:line="276" w:lineRule="auto"/>
        <w:jc w:val="both"/>
        <w:rPr>
          <w:rFonts w:cs="Times New Roman"/>
        </w:rPr>
      </w:pPr>
      <w:r w:rsidRPr="0018644E">
        <w:rPr>
          <w:rFonts w:cs="Times New Roman"/>
        </w:rPr>
        <w:t>Controls list editing of sensitive fields such as State.</w:t>
      </w:r>
    </w:p>
    <w:p w14:paraId="528A3BF9" w14:textId="77777777" w:rsidR="007A4B7F" w:rsidRPr="0018644E" w:rsidRDefault="00F06E56" w:rsidP="0018644E">
      <w:pPr>
        <w:pStyle w:val="ListBullet"/>
        <w:spacing w:line="276" w:lineRule="auto"/>
        <w:jc w:val="both"/>
        <w:rPr>
          <w:rFonts w:cs="Times New Roman"/>
        </w:rPr>
      </w:pPr>
      <w:r w:rsidRPr="0018644E">
        <w:rPr>
          <w:rFonts w:cs="Times New Roman"/>
        </w:rPr>
        <w:t>Provides dynamic form behavior without requiring a full page submission.</w:t>
      </w:r>
    </w:p>
    <w:p w14:paraId="1C2B99AC" w14:textId="77777777" w:rsidR="007A4B7F" w:rsidRPr="0018644E" w:rsidRDefault="00F06E56" w:rsidP="0018644E">
      <w:pPr>
        <w:pStyle w:val="Heading1"/>
        <w:spacing w:line="276" w:lineRule="auto"/>
        <w:jc w:val="both"/>
        <w:rPr>
          <w:rFonts w:ascii="Times New Roman" w:hAnsi="Times New Roman" w:cs="Times New Roman"/>
        </w:rPr>
      </w:pPr>
      <w:r w:rsidRPr="0018644E">
        <w:rPr>
          <w:rFonts w:ascii="Times New Roman" w:hAnsi="Times New Roman" w:cs="Times New Roman"/>
        </w:rPr>
        <w:t>Disadvantages</w:t>
      </w:r>
    </w:p>
    <w:p w14:paraId="4FB329A2" w14:textId="77777777" w:rsidR="007A4B7F" w:rsidRPr="0018644E" w:rsidRDefault="00F06E56" w:rsidP="0018644E">
      <w:pPr>
        <w:pStyle w:val="ListBullet"/>
        <w:spacing w:line="276" w:lineRule="auto"/>
        <w:jc w:val="both"/>
        <w:rPr>
          <w:rFonts w:cs="Times New Roman"/>
        </w:rPr>
      </w:pPr>
      <w:r w:rsidRPr="0018644E">
        <w:rPr>
          <w:rFonts w:cs="Times New Roman"/>
        </w:rPr>
        <w:t>Incorrect Client Script conditions can affect Incident form behavior.</w:t>
      </w:r>
    </w:p>
    <w:p w14:paraId="27511700" w14:textId="77777777" w:rsidR="007A4B7F" w:rsidRPr="0018644E" w:rsidRDefault="00F06E56" w:rsidP="0018644E">
      <w:pPr>
        <w:pStyle w:val="ListBullet"/>
        <w:spacing w:line="276" w:lineRule="auto"/>
        <w:jc w:val="both"/>
        <w:rPr>
          <w:rFonts w:cs="Times New Roman"/>
        </w:rPr>
      </w:pPr>
      <w:r w:rsidRPr="0018644E">
        <w:rPr>
          <w:rFonts w:cs="Times New Roman"/>
        </w:rPr>
        <w:t>Multiple UI Policies and Client Scripts can become difficult to maintain.</w:t>
      </w:r>
    </w:p>
    <w:p w14:paraId="6CEC2B19" w14:textId="77777777" w:rsidR="007A4B7F" w:rsidRPr="0018644E" w:rsidRDefault="00F06E56" w:rsidP="0018644E">
      <w:pPr>
        <w:pStyle w:val="ListBullet"/>
        <w:spacing w:line="276" w:lineRule="auto"/>
        <w:jc w:val="both"/>
        <w:rPr>
          <w:rFonts w:cs="Times New Roman"/>
        </w:rPr>
      </w:pPr>
      <w:r w:rsidRPr="0018644E">
        <w:rPr>
          <w:rFonts w:cs="Times New Roman"/>
        </w:rPr>
        <w:t>Changes in business requirements may require script updates.</w:t>
      </w:r>
    </w:p>
    <w:p w14:paraId="3B3E3E97" w14:textId="77777777" w:rsidR="007A4B7F" w:rsidRPr="0018644E" w:rsidRDefault="00F06E56" w:rsidP="0018644E">
      <w:pPr>
        <w:pStyle w:val="ListBullet"/>
        <w:spacing w:line="276" w:lineRule="auto"/>
        <w:jc w:val="both"/>
        <w:rPr>
          <w:rFonts w:cs="Times New Roman"/>
        </w:rPr>
      </w:pPr>
      <w:r w:rsidRPr="0018644E">
        <w:rPr>
          <w:rFonts w:cs="Times New Roman"/>
        </w:rPr>
        <w:t>Client-side controls should be tested carefully to avoid unexpected user experience issues.</w:t>
      </w:r>
    </w:p>
    <w:p w14:paraId="5DF3FEE5" w14:textId="77777777" w:rsidR="007A4B7F" w:rsidRPr="0018644E" w:rsidRDefault="00F06E56" w:rsidP="0018644E">
      <w:pPr>
        <w:pStyle w:val="Heading1"/>
        <w:spacing w:line="276" w:lineRule="auto"/>
        <w:jc w:val="both"/>
        <w:rPr>
          <w:rFonts w:ascii="Times New Roman" w:hAnsi="Times New Roman" w:cs="Times New Roman"/>
        </w:rPr>
      </w:pPr>
      <w:r w:rsidRPr="0018644E">
        <w:rPr>
          <w:rFonts w:ascii="Times New Roman" w:hAnsi="Times New Roman" w:cs="Times New Roman"/>
        </w:rPr>
        <w:t>Future Enhancement</w:t>
      </w:r>
    </w:p>
    <w:p w14:paraId="74868170" w14:textId="77777777" w:rsidR="007A4B7F" w:rsidRPr="0018644E" w:rsidRDefault="00F06E56" w:rsidP="0018644E">
      <w:pPr>
        <w:spacing w:line="276" w:lineRule="auto"/>
        <w:jc w:val="both"/>
        <w:rPr>
          <w:rFonts w:cs="Times New Roman"/>
        </w:rPr>
      </w:pPr>
      <w:r w:rsidRPr="0018644E">
        <w:rPr>
          <w:rFonts w:cs="Times New Roman"/>
        </w:rPr>
        <w:t>The project can be enhanced by adding additional validation rules, role-based field controls, reusable Script Includes, automated testing with ServiceNow ATF, and more detailed user guidance messages. Additional UI Policies can also be introduced for different Impact, Urgency, and Assignment conditions as business requirements evolve.</w:t>
      </w:r>
    </w:p>
    <w:p w14:paraId="67209541" w14:textId="77777777" w:rsidR="007A4B7F" w:rsidRPr="0018644E" w:rsidRDefault="00F06E56" w:rsidP="0018644E">
      <w:pPr>
        <w:pStyle w:val="Heading1"/>
        <w:spacing w:line="276" w:lineRule="auto"/>
        <w:jc w:val="both"/>
        <w:rPr>
          <w:rFonts w:ascii="Times New Roman" w:hAnsi="Times New Roman" w:cs="Times New Roman"/>
        </w:rPr>
      </w:pPr>
      <w:r w:rsidRPr="0018644E">
        <w:rPr>
          <w:rFonts w:ascii="Times New Roman" w:hAnsi="Times New Roman" w:cs="Times New Roman"/>
        </w:rPr>
        <w:t>Conclusion</w:t>
      </w:r>
    </w:p>
    <w:p w14:paraId="680ACA48" w14:textId="77777777" w:rsidR="007A4B7F" w:rsidRPr="0018644E" w:rsidRDefault="00F06E56" w:rsidP="0018644E">
      <w:pPr>
        <w:spacing w:line="276" w:lineRule="auto"/>
        <w:jc w:val="both"/>
        <w:rPr>
          <w:rFonts w:cs="Times New Roman"/>
        </w:rPr>
      </w:pPr>
      <w:r w:rsidRPr="0018644E">
        <w:rPr>
          <w:rFonts w:cs="Times New Roman"/>
        </w:rPr>
        <w:t>The Implement Client Script &amp; UI Policy (Incident) micro project demonstrates how ServiceNow client-side controls can enforce dynamic field behavior, automate updates, and prevent incorrect data submission. By using UI Policy Actions together with onChange, onSubmit, and onCellEdit Client Scripts, the project helps maintain complete and consistent Incident information while improving form usability and data integrity.</w:t>
      </w:r>
    </w:p>
    <w:sectPr w:rsidR="007A4B7F" w:rsidRPr="0018644E" w:rsidSect="00034616">
      <w:footerReference w:type="default" r:id="rId24"/>
      <w:pgSz w:w="12240" w:h="15840"/>
      <w:pgMar w:top="1224" w:right="1296" w:bottom="1224"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49363" w14:textId="77777777" w:rsidR="00F06E56" w:rsidRDefault="00F06E56">
      <w:pPr>
        <w:spacing w:after="0" w:line="240" w:lineRule="auto"/>
      </w:pPr>
      <w:r>
        <w:separator/>
      </w:r>
    </w:p>
  </w:endnote>
  <w:endnote w:type="continuationSeparator" w:id="0">
    <w:p w14:paraId="0F065761" w14:textId="77777777" w:rsidR="00F06E56" w:rsidRDefault="00F06E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ECB01" w14:textId="77777777" w:rsidR="007A4B7F" w:rsidRDefault="00F06E56">
    <w:pPr>
      <w:pStyle w:val="Footer"/>
      <w:jc w:val="center"/>
    </w:pPr>
    <w:r>
      <w:t xml:space="preserve">Page </w:t>
    </w:r>
    <w:r>
      <w:fldChar w:fldCharType="begin"/>
    </w:r>
    <w:r>
      <w:instrText>PAGE</w:instrText>
    </w:r>
    <w:r>
      <w:fldChar w:fldCharType="separate"/>
    </w:r>
    <w:r w:rsidR="0018644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67C6A" w14:textId="77777777" w:rsidR="00F06E56" w:rsidRDefault="00F06E56">
      <w:pPr>
        <w:spacing w:after="0" w:line="240" w:lineRule="auto"/>
      </w:pPr>
      <w:r>
        <w:separator/>
      </w:r>
    </w:p>
  </w:footnote>
  <w:footnote w:type="continuationSeparator" w:id="0">
    <w:p w14:paraId="4BA5E08F" w14:textId="77777777" w:rsidR="00F06E56" w:rsidRDefault="00F06E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003536">
    <w:abstractNumId w:val="8"/>
  </w:num>
  <w:num w:numId="2" w16cid:durableId="842663650">
    <w:abstractNumId w:val="6"/>
  </w:num>
  <w:num w:numId="3" w16cid:durableId="1243643704">
    <w:abstractNumId w:val="5"/>
  </w:num>
  <w:num w:numId="4" w16cid:durableId="148517382">
    <w:abstractNumId w:val="4"/>
  </w:num>
  <w:num w:numId="5" w16cid:durableId="1148405046">
    <w:abstractNumId w:val="7"/>
  </w:num>
  <w:num w:numId="6" w16cid:durableId="537472460">
    <w:abstractNumId w:val="3"/>
  </w:num>
  <w:num w:numId="7" w16cid:durableId="1150638717">
    <w:abstractNumId w:val="2"/>
  </w:num>
  <w:num w:numId="8" w16cid:durableId="819611625">
    <w:abstractNumId w:val="1"/>
  </w:num>
  <w:num w:numId="9" w16cid:durableId="574701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44E"/>
    <w:rsid w:val="0029639D"/>
    <w:rsid w:val="00326F90"/>
    <w:rsid w:val="004653C0"/>
    <w:rsid w:val="0065301F"/>
    <w:rsid w:val="007A4B7F"/>
    <w:rsid w:val="00AA1D8D"/>
    <w:rsid w:val="00AD4213"/>
    <w:rsid w:val="00B47730"/>
    <w:rsid w:val="00CB0664"/>
    <w:rsid w:val="00F06E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978D3"/>
  <w14:defaultImageDpi w14:val="300"/>
  <w15:docId w15:val="{3B4AB7E8-94F2-4F26-BA22-32C60A07F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reenshotCaption">
    <w:name w:val="Screenshot Caption"/>
    <w:pPr>
      <w:spacing w:after="160"/>
      <w:jc w:val="center"/>
    </w:pPr>
    <w:rPr>
      <w:rFonts w:ascii="Times New Roman" w:hAnsi="Times New Roman"/>
      <w:i/>
      <w:sz w:val="20"/>
    </w:rPr>
  </w:style>
  <w:style w:type="paragraph" w:customStyle="1" w:styleId="Code">
    <w:name w:val="Code"/>
    <w:pPr>
      <w:spacing w:after="120"/>
      <w:ind w:left="360"/>
    </w:pPr>
    <w:rPr>
      <w:rFonts w:ascii="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1311</Words>
  <Characters>7474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S0386605</cp:lastModifiedBy>
  <cp:revision>2</cp:revision>
  <dcterms:created xsi:type="dcterms:W3CDTF">2026-09-29T03:06:00Z</dcterms:created>
  <dcterms:modified xsi:type="dcterms:W3CDTF">2026-09-29T03:06:00Z</dcterms:modified>
  <cp:category/>
</cp:coreProperties>
</file>